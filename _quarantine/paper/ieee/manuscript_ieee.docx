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4DD5" w14:textId="77777777" w:rsidR="00503990" w:rsidRDefault="001D2F34">
      <w:pPr>
        <w:pStyle w:val="Title"/>
      </w:pPr>
      <w:r>
        <w:t>Does Call-Graph Fan-Out Predict Failure Impact in Microservices? A Preregistered Fault-Injection Study</w:t>
      </w:r>
    </w:p>
    <w:p w14:paraId="4475D9F2" w14:textId="77777777" w:rsidR="00503990" w:rsidRDefault="001D2F34">
      <w:pPr>
        <w:ind w:firstLine="0"/>
        <w:jc w:val="left"/>
      </w:pPr>
      <w:r>
        <w:rPr>
          <w:sz w:val="22"/>
        </w:rPr>
        <w:t>DAKSHRAJSINH TANK</w:t>
      </w:r>
      <w:r>
        <w:rPr>
          <w:vertAlign w:val="superscript"/>
        </w:rPr>
        <w:t>1</w:t>
      </w:r>
      <w:r>
        <w:rPr>
          <w:sz w:val="22"/>
        </w:rPr>
        <w:t xml:space="preserve"> AND BADRINATH N</w:t>
      </w:r>
      <w:r>
        <w:rPr>
          <w:vertAlign w:val="superscript"/>
        </w:rPr>
        <w:t>1</w:t>
      </w:r>
    </w:p>
    <w:p w14:paraId="7836E32A" w14:textId="77777777" w:rsidR="00503990" w:rsidRDefault="001D2F34">
      <w:pPr>
        <w:ind w:firstLine="0"/>
        <w:jc w:val="left"/>
      </w:pPr>
      <w:r>
        <w:rPr>
          <w:vertAlign w:val="superscript"/>
        </w:rPr>
        <w:t>1</w:t>
      </w:r>
      <w:r>
        <w:rPr>
          <w:sz w:val="16"/>
        </w:rPr>
        <w:t>School of Computer Science and Engineering (SCOPE), Vellore Institute of Technology, Vellore, Tamil Nadu 632014, India</w:t>
      </w:r>
    </w:p>
    <w:p w14:paraId="6CB5C2AF" w14:textId="77777777" w:rsidR="00503990" w:rsidRDefault="001D2F34">
      <w:pPr>
        <w:spacing w:after="160"/>
        <w:ind w:firstLine="0"/>
      </w:pPr>
      <w:r>
        <w:rPr>
          <w:sz w:val="16"/>
        </w:rPr>
        <w:t xml:space="preserve">Corresponding author: </w:t>
      </w:r>
      <w:r>
        <w:rPr>
          <w:sz w:val="16"/>
          <w:highlight w:val="yellow"/>
        </w:rPr>
        <w:t>[TO FILL: corresponding author name and email]</w:t>
      </w:r>
    </w:p>
    <w:p w14:paraId="13FA9A4E" w14:textId="77777777" w:rsidR="00503990" w:rsidRDefault="001D2F34">
      <w:pPr>
        <w:pStyle w:val="Abstract"/>
      </w:pPr>
      <w:r>
        <w:rPr>
          <w:b/>
        </w:rPr>
        <w:t xml:space="preserve">ABSTRACT </w:t>
      </w:r>
      <w:r>
        <w:t>One way to decide which services of a microservice system to harden first is to rank them by their position in the dependency graph, and an intuitive version of that ranking treats a service that calls many others as the riskiest. When a service fails, however, the services left waiting are its callers. This study tested whether the number of transitive callers of a service tracks how many services degrade when it fails, and whether a fan-out-weighted centrality metric does. A preregistered campaign ran 180</w:t>
      </w:r>
      <w:r>
        <w:t xml:space="preserve"> fault-injection runs on two DeathStarBench applications, giving each analysable service a process kill and an injected network delay in 5 repetitions. Dependency graphs were rebuilt from traces, latency was attributed to each service's own spans, and each degraded service was classified by its graph relation to the faulted one. On Social Network under kill faults, caller count and the number of degraded callers correlated at ρ = 0.785, but none of the 44 confirmatory tests survived Benjamini-Hochberg corre</w:t>
      </w:r>
      <w:r>
        <w:t>ction (adjusted p = 0.3451), and a latency-fault replication agreed. Much of the correlation is definitional, since ten of the eleven services degraded every caller they had. The fan-out metric correlated negatively in all four architecture-by-fault cells and was distinguishable from zero in none; a post hoc sweep of 231 weightings found no significant association with degraded callers. Degradation reached callers and almost never callees: no descendant of the faulted service degraded in 179 of 180 runs.</w:t>
      </w:r>
    </w:p>
    <w:p w14:paraId="0FFE5704" w14:textId="77777777" w:rsidR="00503990" w:rsidRDefault="001D2F34">
      <w:pPr>
        <w:pStyle w:val="Abstract"/>
        <w:pBdr>
          <w:bottom w:val="single" w:sz="4" w:space="4" w:color="000000"/>
        </w:pBdr>
        <w:spacing w:before="80" w:after="200"/>
      </w:pPr>
      <w:r>
        <w:rPr>
          <w:b/>
        </w:rPr>
        <w:t xml:space="preserve">INDEX TERMS </w:t>
      </w:r>
      <w:r>
        <w:t>Distributed tracing, failure propagation, fault injection, graph centrality, microservices, preregistration</w:t>
      </w:r>
    </w:p>
    <w:p w14:paraId="2B5CDC2B" w14:textId="77777777" w:rsidR="00503990" w:rsidRDefault="00503990">
      <w:pPr>
        <w:spacing w:line="20" w:lineRule="exact"/>
        <w:rPr>
          <w:sz w:val="2"/>
        </w:rPr>
        <w:sectPr w:rsidR="00503990" w:rsidSect="00034616">
          <w:headerReference w:type="default" r:id="rId8"/>
          <w:footerReference w:type="default" r:id="rId9"/>
          <w:footerReference w:type="first" r:id="rId10"/>
          <w:pgSz w:w="12240" w:h="15840"/>
          <w:pgMar w:top="1080" w:right="900" w:bottom="1440" w:left="900" w:header="576" w:footer="576" w:gutter="0"/>
          <w:cols w:space="360"/>
          <w:titlePg/>
          <w:docGrid w:linePitch="360"/>
        </w:sectPr>
      </w:pPr>
    </w:p>
    <w:p w14:paraId="24771B70" w14:textId="77777777" w:rsidR="00503990" w:rsidRDefault="001D2F34">
      <w:pPr>
        <w:pStyle w:val="Heading1"/>
      </w:pPr>
      <w:r>
        <w:t>I. Introduction</w:t>
      </w:r>
    </w:p>
    <w:p w14:paraId="08646BE9" w14:textId="77777777" w:rsidR="00503990" w:rsidRDefault="001D2F34">
      <w:r>
        <w:t>A microservice application is built from many small services that call one another over the network [1]. Each service can be changed and deployed on its own, which is much of the appeal. The price is that a fault in one service can show up far from where it started, and industrial experience suggests such faults are slow to diagnose [2]. Teams that run these systems therefore want to know, before anything breaks, which services to harden first. Injecting faults into every service to find out is expensive. A</w:t>
      </w:r>
      <w:r>
        <w:t xml:space="preserve"> cheaper option is to read the answer off the dependency graph.</w:t>
      </w:r>
    </w:p>
    <w:p w14:paraId="0F8C836B" w14:textId="77777777" w:rsidR="00503990" w:rsidRDefault="001D2F34">
      <w:r>
        <w:t>Graph measures have a long record as indicators of importance and risk. The standard notions of centrality were set out for social networks [3], and network measures computed on software dependency graphs have been used to predict which components will have defects [4]. Applied to a service graph, the usual intuition is that a service which calls many others is a hub, and that hubs are dangerous. This project began from that intuition. Its original metric gave extra weight to fan-out, the number of services</w:t>
      </w:r>
      <w:r>
        <w:t xml:space="preserve"> a service calls directly, on the reasoning that a service with many callees cuts many connections when it fails.</w:t>
      </w:r>
    </w:p>
    <w:p w14:paraId="1C9A5513" w14:textId="77777777" w:rsidR="00503990" w:rsidRDefault="001D2F34">
      <w:r>
        <w:t>A simple argument points the other way. When a service fails, the services that wait on its answers are the ones that call it. Its callees lose a client and see less traffic. If that argument holds, the number of services that degrade should follow a service's transitive callers, its ancestors in the graph, and a fan-out ranking should go wrong precisely for the services it rates highest. Social Network's composition service shows the conflict in one example. It calls 7 services directly, and the fan-out me</w:t>
      </w:r>
      <w:r>
        <w:t>tric ranks it first of the 11 services analysed. It has a single caller, and by caller count it ranks last.</w:t>
      </w:r>
    </w:p>
    <w:p w14:paraId="67BE6C07" w14:textId="77777777" w:rsidR="00503990" w:rsidRDefault="001D2F34">
      <w:r>
        <w:t xml:space="preserve">This study tested the caller-based prediction, with the fan-out metric alongside it, in a preregistered fault-injection campaign [5] on two applications from the DeathStarBench suite [6]. The caller-based hypothesis was formulated after a </w:t>
      </w:r>
      <w:r>
        <w:t xml:space="preserve">pilot study and locked, together with every analysis choice, before any campaign data existed; the fan-out metric was kept as a comparator. The campaign completed all 180 planned runs. Every analysable service received both fault types, a process kill and an injected network delay, with 5 repetitions per cell. Each dependency graph was rebuilt from traces, latency was attributed to the spans each service emits itself, and every degraded service was classified by its position relative to the faulted one, so </w:t>
      </w:r>
      <w:r>
        <w:t>that degradation of callers and of callees could be counted apart.</w:t>
      </w:r>
    </w:p>
    <w:p w14:paraId="0F43363E" w14:textId="77777777" w:rsidR="00503990" w:rsidRDefault="001D2F34">
      <w:r>
        <w:t>The preregistered hypothesis was not confirmed. On Social Network under kill faults, caller count and the number of degraded callers correlated at ρ = 0.785, yet none of the 44 tests in the confirmatory family survived correction, and the replication under latency faults gave the same answer. Much of that correlation is definitional, because the outcome counts a subset of the predictor and most services degraded every caller they had. The fan-out metric did no better. Its correlation with degraded callers w</w:t>
      </w:r>
      <w:r>
        <w:t>as negative in every architecture and fault type and was never distinguishable from zero. The plainest result needs no test at all: degradation reached callers and almost never callees, with no descendant of the faulted service degraded in 179 of 180 runs.</w:t>
      </w:r>
    </w:p>
    <w:p w14:paraId="20849901" w14:textId="77777777" w:rsidR="00503990" w:rsidRDefault="001D2F34">
      <w:r>
        <w:t>The work cited above leaves a specific question open. Network measures on software dependency graphs have been shown to predict where defects accumulate [4], but a defect count describes the code, not how far a run-time failure spreads under load. Fault-injection practice and tools [7]–[9] are built to check that a system tolerates failure or to find bugs; they are not used to test whether a structural ranking anticipates the damage a failure does. Root-cause localisation [2], [10] uses the service graph to</w:t>
      </w:r>
      <w:r>
        <w:t xml:space="preserve">gether with live metrics after an anomaly has begun, which is a different task from ranking services before any fault occurs. Trace-derived call graphs also change with the traffic that produces them [11], so a graph-based ranking inherits that dependence. None of the cited works reports a test, fixed in advance, of a graph-derived </w:t>
      </w:r>
      <w:r>
        <w:lastRenderedPageBreak/>
        <w:t>ranking against failure propagation measured in a controlled campaign.</w:t>
      </w:r>
    </w:p>
    <w:p w14:paraId="19EE82D9" w14:textId="77777777" w:rsidR="00503990" w:rsidRDefault="001D2F34">
      <w:r>
        <w:t>This paper makes four contributions. First, it reports a preregistered test of whether caller count, or a fan-out-weighted centrality metric, tracks measured failure impact in two benchmark applications, with its null result and with the power ceiling the design imposed. Second, it documents a measurement pitfall, in which a request's end-to-end latency is charged to every service on its path, and its effect in the pilot, where it flagged services unrelated to the faulted one in the graph. Third, it reports</w:t>
      </w:r>
      <w:r>
        <w:t xml:space="preserve"> an observation on the direction of propagation that held in both applications and under both fault types. Finally, it provides an artifact in which every number in the paper is produced by a script from logged campaign data.</w:t>
      </w:r>
    </w:p>
    <w:p w14:paraId="6E1E7D3F" w14:textId="77777777" w:rsidR="00503990" w:rsidRDefault="001D2F34">
      <w:r>
        <w:t>Section II reviews related work. Section III states the problem and the hypotheses, and Section IV describes the testbed and the methodology. Section V reports the results and Section VI discusses them. Section VII sets out the threats to validity, and Section VIII concludes.</w:t>
      </w:r>
    </w:p>
    <w:p w14:paraId="22B7BF7E" w14:textId="77777777" w:rsidR="00503990" w:rsidRDefault="001D2F34">
      <w:pPr>
        <w:pStyle w:val="Heading1"/>
      </w:pPr>
      <w:r>
        <w:t>II. Related Work</w:t>
      </w:r>
    </w:p>
    <w:p w14:paraId="7E3A03EF" w14:textId="77777777" w:rsidR="00503990" w:rsidRDefault="001D2F34">
      <w:pPr>
        <w:pStyle w:val="Heading2"/>
      </w:pPr>
      <w:r>
        <w:t>A. Graph Measures as Risk Indicators</w:t>
      </w:r>
    </w:p>
    <w:p w14:paraId="12B5ECC0" w14:textId="77777777" w:rsidR="00503990" w:rsidRDefault="001D2F34">
      <w:r>
        <w:t>Centrality has well-established definitions. Freeman's treatment separated several distinct ideas of what makes a node central, some based on a node's direct ties and some on the shortest paths that pass through it, and gave them normalised forms that are still in use [3]. Path-based measures were expensive to compute on large graphs until Brandes published a fast algorithm for betweenness [12]. NetworkX 3.6.1 (https://networkx.org), the graph library used in this study [13], implements that algorithm.</w:t>
      </w:r>
    </w:p>
    <w:p w14:paraId="68483E37" w14:textId="77777777" w:rsidR="00503990" w:rsidRDefault="001D2F34">
      <w:r>
        <w:t>Software engineering adopted these measures early. Zimmermann and Nagappan computed network measures on the dependency graph of a software system and found that they helped predict which components would contain defects [4]. That work and the present study share a premise, that a component's position in a dependency graph says something about its risk. The outcomes differ. A defect count describes where bugs accumulate over a release, while this study asks how far a run-time failure spreads once it has happ</w:t>
      </w:r>
      <w:r>
        <w:t>ened, which is a property of the call pattern under load and not of the code alone.</w:t>
      </w:r>
    </w:p>
    <w:p w14:paraId="3687B439" w14:textId="77777777" w:rsidR="00503990" w:rsidRDefault="001D2F34">
      <w:pPr>
        <w:pStyle w:val="Heading2"/>
      </w:pPr>
      <w:r>
        <w:t>B. Fault Injection and Chaos Engineering</w:t>
      </w:r>
    </w:p>
    <w:p w14:paraId="0F19CC4C" w14:textId="77777777" w:rsidR="00503990" w:rsidRDefault="001D2F34">
      <w:r>
        <w:t xml:space="preserve">Deliberately injecting faults into a running system is now a standard way to learn how it behaves under stress. Basiri and colleagues describe the practice as it developed at Netflix, where engineers run controlled experiments on production systems to build confidence that they tolerate failure [7]. For microservices specifically, Gremlin offered a framework for systematic resilience testing, injecting faults between services and checking whether the application handles them as intended [8]. Lineage-driven </w:t>
      </w:r>
      <w:r>
        <w:t>fault injection takes a different route. It reasons backwards from how a correct result was produced to choose the faults most likely to expose a bug, so that fewer experiments are wasted [9].</w:t>
      </w:r>
    </w:p>
    <w:p w14:paraId="6BBF2E10" w14:textId="77777777" w:rsidR="00503990" w:rsidRDefault="001D2F34">
      <w:r>
        <w:t>The use of fault injection in this study is narrower than any of these. It does not search for bugs or validate fallbacks. Two fault types are injected into each service in turn, in a fixed and balanced design, and the counts of degraded services serve as the outcome of a structural prediction. The faults are a measuring instrument here.</w:t>
      </w:r>
    </w:p>
    <w:p w14:paraId="20570D55" w14:textId="77777777" w:rsidR="00503990" w:rsidRDefault="001D2F34">
      <w:pPr>
        <w:pStyle w:val="Heading2"/>
      </w:pPr>
      <w:r>
        <w:t>C. Call Graphs from Traces</w:t>
      </w:r>
    </w:p>
    <w:p w14:paraId="46A7308C" w14:textId="77777777" w:rsidR="00503990" w:rsidRDefault="001D2F34">
      <w:r>
        <w:t>Distributed tracing makes it possible to recover a service graph from what the system actually does. Dapper established the model most tracing systems still follow: a request carries a trace context across service boundaries, and each unit of work is recorded as a span with a parent, so a request becomes a tree of spans [14]. Reading parent and child spans from different services gives a caller-callee edge, which is how the graphs in this study were built.</w:t>
      </w:r>
    </w:p>
    <w:p w14:paraId="16FE4D51" w14:textId="77777777" w:rsidR="00503990" w:rsidRDefault="001D2F34">
      <w:r>
        <w:t>Graphs built this way depend on the traffic that produced them. Luo and colleagues analysed call graphs from Alibaba's production traces and found them to be highly dynamic, changing from one request to the next [11]. The benchmark graphs here are small and the workload is fixed, so far less variation appears, but the same dependence on traffic affects the predictor, as Section VII-F explains. The observed Hotel Reservation graph already differs from the one the benchmark documents.</w:t>
      </w:r>
    </w:p>
    <w:p w14:paraId="34E8E9D4" w14:textId="77777777" w:rsidR="00503990" w:rsidRDefault="001D2F34">
      <w:pPr>
        <w:pStyle w:val="Heading2"/>
      </w:pPr>
      <w:r>
        <w:t>D. Root-Cause Localisation</w:t>
      </w:r>
    </w:p>
    <w:p w14:paraId="665F35D7" w14:textId="77777777" w:rsidR="00503990" w:rsidRDefault="001D2F34">
      <w:r>
        <w:t>A large body of work starts from the other end of the problem. Given an anomaly that is already happening, root-cause localisation tries to find the service responsible. MicroRCA is one example. It builds a graph of the running system and ranks candidate services by how their behaviour relates to the observed performance problem [10]. An industrial survey by Zhou and colleagues documents how hard such diagnosis is in practice, and contributes a benchmark system with injected faults for studying it [2].</w:t>
      </w:r>
    </w:p>
    <w:p w14:paraId="6DA17269" w14:textId="77777777" w:rsidR="00503990" w:rsidRDefault="001D2F34">
      <w:r>
        <w:t>These methods use the graph after the fact, together with live metrics. The question here comes earlier: whether graph structure alone, before any fault occurs, indicates which services will do the most damage when they fail. The two problems share the dependency graph but ask different things of it. The propagation direction reported in Section V-F may still be of interest to diagnosis work, though no diagnosis method was studied.</w:t>
      </w:r>
    </w:p>
    <w:p w14:paraId="65AF2944" w14:textId="77777777" w:rsidR="00503990" w:rsidRDefault="001D2F34">
      <w:pPr>
        <w:pStyle w:val="Heading2"/>
      </w:pPr>
      <w:r>
        <w:t>E. Preregistration and Multiple Testing</w:t>
      </w:r>
    </w:p>
    <w:p w14:paraId="0BCF111D" w14:textId="77777777" w:rsidR="00503990" w:rsidRDefault="001D2F34">
      <w:r>
        <w:t>Preregistration separates the analyses planned before data are seen from those devised afterwards, so that a reader can tell a test of a prediction from a search through the data [5]. Every hypothesis and analysis choice in this study was locked before the campaign, every later departure was logged, and each post hoc analysis is labelled as such. With 44 tests in each family, some correction for multiple testing was unavoidable. The false discovery rate is controlled with the Benjamini-Hochberg procedure [1</w:t>
      </w:r>
      <w:r>
        <w:t>5], applied separately within each family, which keeps the expected proportion of false positives among reported discoveries at the chosen level while giving up less power than a family-wise correction would.</w:t>
      </w:r>
    </w:p>
    <w:p w14:paraId="21D03F3B" w14:textId="77777777" w:rsidR="00503990" w:rsidRDefault="001D2F34">
      <w:pPr>
        <w:pStyle w:val="Heading1"/>
      </w:pPr>
      <w:r>
        <w:lastRenderedPageBreak/>
        <w:t>III. Problem Statement and Hypotheses</w:t>
      </w:r>
    </w:p>
    <w:p w14:paraId="4D168F07" w14:textId="77777777" w:rsidR="00503990" w:rsidRDefault="001D2F34">
      <w:pPr>
        <w:pStyle w:val="Heading2"/>
      </w:pPr>
      <w:r>
        <w:t>A. Call Graph, Faults and Outcome</w:t>
      </w:r>
    </w:p>
    <w:p w14:paraId="7579DC27" w14:textId="77777777" w:rsidR="00503990" w:rsidRDefault="001D2F34">
      <w:r>
        <w:t xml:space="preserve">Let </w:t>
      </w:r>
      <w:r>
        <w:rPr>
          <w:i/>
        </w:rPr>
        <w:t>G</w:t>
      </w:r>
      <w:r>
        <w:t xml:space="preserve"> = (</w:t>
      </w:r>
      <w:r>
        <w:rPr>
          <w:i/>
        </w:rPr>
        <w:t>V</w:t>
      </w:r>
      <w:r>
        <w:t xml:space="preserve">, </w:t>
      </w:r>
      <w:r>
        <w:rPr>
          <w:i/>
        </w:rPr>
        <w:t>E</w:t>
      </w:r>
      <w:r>
        <w:t xml:space="preserve">) be the directed call graph of an application, where </w:t>
      </w:r>
      <w:r>
        <w:rPr>
          <w:i/>
        </w:rPr>
        <w:t>V</w:t>
      </w:r>
      <w:r>
        <w:t xml:space="preserve"> is the set of services and an edge (</w:t>
      </w:r>
      <w:r>
        <w:rPr>
          <w:i/>
        </w:rPr>
        <w:t>u</w:t>
      </w:r>
      <w:r>
        <w:t xml:space="preserve">, </w:t>
      </w:r>
      <w:r>
        <w:rPr>
          <w:i/>
        </w:rPr>
        <w:t>v</w:t>
      </w:r>
      <w:r>
        <w:t xml:space="preserve">) ∈ </w:t>
      </w:r>
      <w:r>
        <w:rPr>
          <w:i/>
        </w:rPr>
        <w:t>E</w:t>
      </w:r>
      <w:r>
        <w:t xml:space="preserve"> means that </w:t>
      </w:r>
      <w:r>
        <w:rPr>
          <w:i/>
        </w:rPr>
        <w:t>u</w:t>
      </w:r>
      <w:r>
        <w:t xml:space="preserve"> calls </w:t>
      </w:r>
      <w:r>
        <w:rPr>
          <w:i/>
        </w:rPr>
        <w:t>v</w:t>
      </w:r>
      <w:r>
        <w:t xml:space="preserve"> under the traced workload, and let </w:t>
      </w:r>
      <w:r>
        <w:rPr>
          <w:i/>
        </w:rPr>
        <w:t>u</w:t>
      </w:r>
      <w:r>
        <w:t xml:space="preserve"> ⇝ </w:t>
      </w:r>
      <w:r>
        <w:rPr>
          <w:i/>
        </w:rPr>
        <w:t>v</w:t>
      </w:r>
      <w:r>
        <w:t xml:space="preserve"> denote a directed path from </w:t>
      </w:r>
      <w:r>
        <w:rPr>
          <w:i/>
        </w:rPr>
        <w:t>u</w:t>
      </w:r>
      <w:r>
        <w:t xml:space="preserve"> to </w:t>
      </w:r>
      <w:r>
        <w:rPr>
          <w:i/>
        </w:rPr>
        <w:t>v</w:t>
      </w:r>
      <w:r>
        <w:t xml:space="preserve"> in </w:t>
      </w:r>
      <w:r>
        <w:rPr>
          <w:i/>
        </w:rPr>
        <w:t>G</w:t>
      </w:r>
      <w:r>
        <w:t>. The ancestors of a service are the services from which it can be reached, and its descendants are the services it can reach:</w:t>
      </w:r>
    </w:p>
    <w:p w14:paraId="5EFFB17D" w14:textId="77777777" w:rsidR="00503990" w:rsidRDefault="001D2F34">
      <w:pPr>
        <w:pStyle w:val="Equation"/>
      </w:pPr>
      <w:r>
        <w:tab/>
        <w:t>anc(</w:t>
      </w:r>
      <w:r>
        <w:rPr>
          <w:i/>
        </w:rPr>
        <w:t>v</w:t>
      </w:r>
      <w:r>
        <w:t>) = {</w:t>
      </w:r>
      <w:r>
        <w:rPr>
          <w:i/>
        </w:rPr>
        <w:t>u</w:t>
      </w:r>
      <w:r>
        <w:t xml:space="preserve"> ∈ </w:t>
      </w:r>
      <w:r>
        <w:rPr>
          <w:i/>
        </w:rPr>
        <w:t>V</w:t>
      </w:r>
      <w:r>
        <w:t xml:space="preserve"> : </w:t>
      </w:r>
      <w:r>
        <w:rPr>
          <w:i/>
        </w:rPr>
        <w:t>u</w:t>
      </w:r>
      <w:r>
        <w:t xml:space="preserve"> ⇝ </w:t>
      </w:r>
      <w:r>
        <w:rPr>
          <w:i/>
        </w:rPr>
        <w:t>v</w:t>
      </w:r>
      <w:r>
        <w:t xml:space="preserve">, </w:t>
      </w:r>
      <w:r>
        <w:rPr>
          <w:i/>
        </w:rPr>
        <w:t>u</w:t>
      </w:r>
      <w:r>
        <w:t xml:space="preserve"> ≠ </w:t>
      </w:r>
      <w:r>
        <w:rPr>
          <w:i/>
        </w:rPr>
        <w:t>v</w:t>
      </w:r>
      <w:r>
        <w:t>}</w:t>
      </w:r>
      <w:r>
        <w:tab/>
        <w:t>(1)</w:t>
      </w:r>
    </w:p>
    <w:p w14:paraId="1248E2DA" w14:textId="77777777" w:rsidR="00503990" w:rsidRDefault="001D2F34">
      <w:pPr>
        <w:pStyle w:val="Equation"/>
      </w:pPr>
      <w:r>
        <w:tab/>
        <w:t>desc(</w:t>
      </w:r>
      <w:r>
        <w:rPr>
          <w:i/>
        </w:rPr>
        <w:t>v</w:t>
      </w:r>
      <w:r>
        <w:t>) = {</w:t>
      </w:r>
      <w:r>
        <w:rPr>
          <w:i/>
        </w:rPr>
        <w:t>u</w:t>
      </w:r>
      <w:r>
        <w:t xml:space="preserve"> ∈ </w:t>
      </w:r>
      <w:r>
        <w:rPr>
          <w:i/>
        </w:rPr>
        <w:t>V</w:t>
      </w:r>
      <w:r>
        <w:t xml:space="preserve"> : </w:t>
      </w:r>
      <w:r>
        <w:rPr>
          <w:i/>
        </w:rPr>
        <w:t>v</w:t>
      </w:r>
      <w:r>
        <w:t xml:space="preserve"> ⇝ </w:t>
      </w:r>
      <w:r>
        <w:rPr>
          <w:i/>
        </w:rPr>
        <w:t>u</w:t>
      </w:r>
      <w:r>
        <w:t xml:space="preserve">, </w:t>
      </w:r>
      <w:r>
        <w:rPr>
          <w:i/>
        </w:rPr>
        <w:t>u</w:t>
      </w:r>
      <w:r>
        <w:t xml:space="preserve"> ≠ </w:t>
      </w:r>
      <w:r>
        <w:rPr>
          <w:i/>
        </w:rPr>
        <w:t>v</w:t>
      </w:r>
      <w:r>
        <w:t>}</w:t>
      </w:r>
      <w:r>
        <w:tab/>
        <w:t>(2)</w:t>
      </w:r>
    </w:p>
    <w:p w14:paraId="113381E4" w14:textId="77777777" w:rsidR="00503990" w:rsidRDefault="001D2F34">
      <w:r>
        <w:t xml:space="preserve">A fault </w:t>
      </w:r>
      <w:r>
        <w:rPr>
          <w:i/>
        </w:rPr>
        <w:t>f</w:t>
      </w:r>
      <w:r>
        <w:t xml:space="preserve"> ∈ {kill, latency} applied to service </w:t>
      </w:r>
      <w:r>
        <w:rPr>
          <w:i/>
        </w:rPr>
        <w:t>v</w:t>
      </w:r>
      <w:r>
        <w:t xml:space="preserve"> either terminates its process or delays its network traffic (Section IV-F). In repetition </w:t>
      </w:r>
      <w:r>
        <w:rPr>
          <w:i/>
        </w:rPr>
        <w:t>r</w:t>
      </w:r>
      <w:r>
        <w:t xml:space="preserve">, the degraded set </w:t>
      </w:r>
      <w:r>
        <w:rPr>
          <w:i/>
        </w:rPr>
        <w:t>D</w:t>
      </w:r>
      <w:r>
        <w:rPr>
          <w:vertAlign w:val="subscript"/>
        </w:rPr>
        <w:t>r</w:t>
      </w:r>
      <w:r>
        <w:t>(</w:t>
      </w:r>
      <w:r>
        <w:rPr>
          <w:i/>
        </w:rPr>
        <w:t>v</w:t>
      </w:r>
      <w:r>
        <w:t xml:space="preserve">, </w:t>
      </w:r>
      <w:r>
        <w:rPr>
          <w:i/>
        </w:rPr>
        <w:t>f</w:t>
      </w:r>
      <w:r>
        <w:t xml:space="preserve">) contains the services other than </w:t>
      </w:r>
      <w:r>
        <w:rPr>
          <w:i/>
        </w:rPr>
        <w:t>v</w:t>
      </w:r>
      <w:r>
        <w:t xml:space="preserve"> whose own latency or error rate crosses the degradation rule of Section IV-H during the fault window. The degraded set is split into three disjoint parts by graph relation to the faulted service:</w:t>
      </w:r>
    </w:p>
    <w:p w14:paraId="000AC041" w14:textId="77777777" w:rsidR="00503990" w:rsidRDefault="001D2F34">
      <w:pPr>
        <w:pStyle w:val="Equation"/>
      </w:pPr>
      <w:r>
        <w:tab/>
      </w:r>
      <w:r>
        <w:rPr>
          <w:i/>
        </w:rPr>
        <w:t>D</w:t>
      </w:r>
      <w:r>
        <w:rPr>
          <w:vertAlign w:val="subscript"/>
        </w:rPr>
        <w:t>r</w:t>
      </w:r>
      <w:r>
        <w:rPr>
          <w:vertAlign w:val="superscript"/>
        </w:rPr>
        <w:t>A</w:t>
      </w:r>
      <w:r>
        <w:t xml:space="preserve"> = </w:t>
      </w:r>
      <w:r>
        <w:rPr>
          <w:i/>
        </w:rPr>
        <w:t>D</w:t>
      </w:r>
      <w:r>
        <w:rPr>
          <w:vertAlign w:val="subscript"/>
        </w:rPr>
        <w:t>r</w:t>
      </w:r>
      <w:r>
        <w:t xml:space="preserve"> ∩ anc(</w:t>
      </w:r>
      <w:r>
        <w:rPr>
          <w:i/>
        </w:rPr>
        <w:t>v</w:t>
      </w:r>
      <w:r>
        <w:t xml:space="preserve">), </w:t>
      </w:r>
      <w:r>
        <w:rPr>
          <w:i/>
        </w:rPr>
        <w:t>D</w:t>
      </w:r>
      <w:r>
        <w:rPr>
          <w:vertAlign w:val="subscript"/>
        </w:rPr>
        <w:t>r</w:t>
      </w:r>
      <w:r>
        <w:rPr>
          <w:vertAlign w:val="superscript"/>
        </w:rPr>
        <w:t>D</w:t>
      </w:r>
      <w:r>
        <w:t xml:space="preserve"> = </w:t>
      </w:r>
      <w:r>
        <w:rPr>
          <w:i/>
        </w:rPr>
        <w:t>D</w:t>
      </w:r>
      <w:r>
        <w:rPr>
          <w:vertAlign w:val="subscript"/>
        </w:rPr>
        <w:t>r</w:t>
      </w:r>
      <w:r>
        <w:t xml:space="preserve"> ∩ desc(</w:t>
      </w:r>
      <w:r>
        <w:rPr>
          <w:i/>
        </w:rPr>
        <w:t>v</w:t>
      </w:r>
      <w:r>
        <w:t>)</w:t>
      </w:r>
      <w:r>
        <w:tab/>
        <w:t>(3)</w:t>
      </w:r>
    </w:p>
    <w:p w14:paraId="377E2879" w14:textId="77777777" w:rsidR="00503990" w:rsidRDefault="001D2F34">
      <w:pPr>
        <w:pStyle w:val="Equation"/>
      </w:pPr>
      <w:r>
        <w:tab/>
      </w:r>
      <w:r>
        <w:rPr>
          <w:i/>
        </w:rPr>
        <w:t>D</w:t>
      </w:r>
      <w:r>
        <w:rPr>
          <w:vertAlign w:val="subscript"/>
        </w:rPr>
        <w:t>r</w:t>
      </w:r>
      <w:r>
        <w:rPr>
          <w:vertAlign w:val="superscript"/>
        </w:rPr>
        <w:t>U</w:t>
      </w:r>
      <w:r>
        <w:t xml:space="preserve"> = </w:t>
      </w:r>
      <w:r>
        <w:rPr>
          <w:i/>
        </w:rPr>
        <w:t>D</w:t>
      </w:r>
      <w:r>
        <w:rPr>
          <w:vertAlign w:val="subscript"/>
        </w:rPr>
        <w:t>r</w:t>
      </w:r>
      <w:r>
        <w:t xml:space="preserve"> ∖ (anc(</w:t>
      </w:r>
      <w:r>
        <w:rPr>
          <w:i/>
        </w:rPr>
        <w:t>v</w:t>
      </w:r>
      <w:r>
        <w:t>) ∪ desc(</w:t>
      </w:r>
      <w:r>
        <w:rPr>
          <w:i/>
        </w:rPr>
        <w:t>v</w:t>
      </w:r>
      <w:r>
        <w:t>))</w:t>
      </w:r>
      <w:r>
        <w:tab/>
        <w:t>(4)</w:t>
      </w:r>
    </w:p>
    <w:p w14:paraId="7DE37FE6" w14:textId="77777777" w:rsidR="00503990" w:rsidRDefault="001D2F34">
      <w:r>
        <w:t xml:space="preserve">The primary outcome of a service is the median over its repetitions of the number of degraded ancestors, </w:t>
      </w:r>
      <w:r>
        <w:rPr>
          <w:i/>
        </w:rPr>
        <w:t>Y</w:t>
      </w:r>
      <w:r>
        <w:t>(</w:t>
      </w:r>
      <w:r>
        <w:rPr>
          <w:i/>
        </w:rPr>
        <w:t>v</w:t>
      </w:r>
      <w:r>
        <w:t xml:space="preserve">, </w:t>
      </w:r>
      <w:r>
        <w:rPr>
          <w:i/>
        </w:rPr>
        <w:t>f</w:t>
      </w:r>
      <w:r>
        <w:t>) = median</w:t>
      </w:r>
      <w:r>
        <w:rPr>
          <w:vertAlign w:val="subscript"/>
        </w:rPr>
        <w:t>r</w:t>
      </w:r>
      <w:r>
        <w:t xml:space="preserve"> |</w:t>
      </w:r>
      <w:r>
        <w:rPr>
          <w:i/>
        </w:rPr>
        <w:t>D</w:t>
      </w:r>
      <w:r>
        <w:rPr>
          <w:vertAlign w:val="subscript"/>
        </w:rPr>
        <w:t>r</w:t>
      </w:r>
      <w:r>
        <w:rPr>
          <w:vertAlign w:val="superscript"/>
        </w:rPr>
        <w:t>A</w:t>
      </w:r>
      <w:r>
        <w:t>(</w:t>
      </w:r>
      <w:r>
        <w:rPr>
          <w:i/>
        </w:rPr>
        <w:t>v</w:t>
      </w:r>
      <w:r>
        <w:t xml:space="preserve">, </w:t>
      </w:r>
      <w:r>
        <w:rPr>
          <w:i/>
        </w:rPr>
        <w:t>f</w:t>
      </w:r>
      <w:r>
        <w:t>)|, the number of degraded callers. The counts of degraded descendants and of degraded unrelated services are recorded separately and are never added to it, because a combined count would discard the direction in which a failure travels.</w:t>
      </w:r>
    </w:p>
    <w:p w14:paraId="1BAE8F25" w14:textId="77777777" w:rsidR="00503990" w:rsidRDefault="001D2F34">
      <w:pPr>
        <w:pStyle w:val="Heading2"/>
      </w:pPr>
      <w:r>
        <w:t>B. Predictors</w:t>
      </w:r>
    </w:p>
    <w:p w14:paraId="12B64A32" w14:textId="77777777" w:rsidR="00503990" w:rsidRDefault="001D2F34">
      <w:r>
        <w:t xml:space="preserve">The primary predictor is the number of transitive callers, </w:t>
      </w:r>
      <w:r>
        <w:rPr>
          <w:i/>
        </w:rPr>
        <w:t>X</w:t>
      </w:r>
      <w:r>
        <w:t>(</w:t>
      </w:r>
      <w:r>
        <w:rPr>
          <w:i/>
        </w:rPr>
        <w:t>v</w:t>
      </w:r>
      <w:r>
        <w:t>) = |anc(</w:t>
      </w:r>
      <w:r>
        <w:rPr>
          <w:i/>
        </w:rPr>
        <w:t>v</w:t>
      </w:r>
      <w:r>
        <w:t>)|, the caller count. The comparator of interest is the hybrid criticality metric of the original proposal:</w:t>
      </w:r>
    </w:p>
    <w:p w14:paraId="76492C23" w14:textId="77777777" w:rsidR="00503990" w:rsidRDefault="001D2F34">
      <w:pPr>
        <w:pStyle w:val="Equation"/>
      </w:pPr>
      <w:r>
        <w:tab/>
        <w:t>HC(</w:t>
      </w:r>
      <w:r>
        <w:rPr>
          <w:i/>
        </w:rPr>
        <w:t>v</w:t>
      </w:r>
      <w:r>
        <w:t xml:space="preserve">) = </w:t>
      </w:r>
      <w:r>
        <w:rPr>
          <w:i/>
        </w:rPr>
        <w:t>w</w:t>
      </w:r>
      <w:r>
        <w:rPr>
          <w:vertAlign w:val="subscript"/>
        </w:rPr>
        <w:t>in</w:t>
      </w:r>
      <w:r>
        <w:rPr>
          <w:i/>
        </w:rPr>
        <w:t>C</w:t>
      </w:r>
      <w:r>
        <w:rPr>
          <w:vertAlign w:val="subscript"/>
        </w:rPr>
        <w:t>in</w:t>
      </w:r>
      <w:r>
        <w:t>(</w:t>
      </w:r>
      <w:r>
        <w:rPr>
          <w:i/>
        </w:rPr>
        <w:t>v</w:t>
      </w:r>
      <w:r>
        <w:t xml:space="preserve">) + </w:t>
      </w:r>
      <w:r>
        <w:rPr>
          <w:i/>
        </w:rPr>
        <w:t>w</w:t>
      </w:r>
      <w:r>
        <w:rPr>
          <w:vertAlign w:val="subscript"/>
        </w:rPr>
        <w:t>out</w:t>
      </w:r>
      <w:r>
        <w:rPr>
          <w:i/>
        </w:rPr>
        <w:t>C</w:t>
      </w:r>
      <w:r>
        <w:rPr>
          <w:vertAlign w:val="subscript"/>
        </w:rPr>
        <w:t>out</w:t>
      </w:r>
      <w:r>
        <w:t>(</w:t>
      </w:r>
      <w:r>
        <w:rPr>
          <w:i/>
        </w:rPr>
        <w:t>v</w:t>
      </w:r>
      <w:r>
        <w:t>)φ(</w:t>
      </w:r>
      <w:r>
        <w:rPr>
          <w:i/>
        </w:rPr>
        <w:t>v</w:t>
      </w:r>
      <w:r>
        <w:t xml:space="preserve">) + </w:t>
      </w:r>
      <w:r>
        <w:rPr>
          <w:i/>
        </w:rPr>
        <w:t>w</w:t>
      </w:r>
      <w:r>
        <w:rPr>
          <w:vertAlign w:val="subscript"/>
        </w:rPr>
        <w:t>btw</w:t>
      </w:r>
      <w:r>
        <w:rPr>
          <w:i/>
        </w:rPr>
        <w:t>C</w:t>
      </w:r>
      <w:r>
        <w:rPr>
          <w:vertAlign w:val="subscript"/>
        </w:rPr>
        <w:t>btw</w:t>
      </w:r>
      <w:r>
        <w:t>(</w:t>
      </w:r>
      <w:r>
        <w:rPr>
          <w:i/>
        </w:rPr>
        <w:t>v</w:t>
      </w:r>
      <w:r>
        <w:t>)</w:t>
      </w:r>
      <w:r>
        <w:tab/>
        <w:t>(5)</w:t>
      </w:r>
    </w:p>
    <w:p w14:paraId="702F41F5" w14:textId="77777777" w:rsidR="00503990" w:rsidRDefault="001D2F34">
      <w:pPr>
        <w:pStyle w:val="Equation"/>
      </w:pPr>
      <w:r>
        <w:tab/>
        <w:t>φ(</w:t>
      </w:r>
      <w:r>
        <w:rPr>
          <w:i/>
        </w:rPr>
        <w:t>v</w:t>
      </w:r>
      <w:r>
        <w:t xml:space="preserve">) = </w:t>
      </w:r>
      <w:r>
        <w:rPr>
          <w:i/>
        </w:rPr>
        <w:t>d</w:t>
      </w:r>
      <w:r>
        <w:rPr>
          <w:vertAlign w:val="superscript"/>
        </w:rPr>
        <w:t>+</w:t>
      </w:r>
      <w:r>
        <w:t>(</w:t>
      </w:r>
      <w:r>
        <w:rPr>
          <w:i/>
        </w:rPr>
        <w:t>v</w:t>
      </w:r>
      <w:r>
        <w:t>) / max</w:t>
      </w:r>
      <w:r>
        <w:rPr>
          <w:vertAlign w:val="subscript"/>
        </w:rPr>
        <w:t>u</w:t>
      </w:r>
      <w:r>
        <w:t xml:space="preserve"> </w:t>
      </w:r>
      <w:r>
        <w:rPr>
          <w:i/>
        </w:rPr>
        <w:t>d</w:t>
      </w:r>
      <w:r>
        <w:rPr>
          <w:vertAlign w:val="superscript"/>
        </w:rPr>
        <w:t>+</w:t>
      </w:r>
      <w:r>
        <w:t>(</w:t>
      </w:r>
      <w:r>
        <w:rPr>
          <w:i/>
        </w:rPr>
        <w:t>u</w:t>
      </w:r>
      <w:r>
        <w:t>)</w:t>
      </w:r>
      <w:r>
        <w:tab/>
        <w:t>(6)</w:t>
      </w:r>
    </w:p>
    <w:p w14:paraId="60024EF6" w14:textId="77777777" w:rsidR="00503990" w:rsidRDefault="001D2F34">
      <w:r>
        <w:t xml:space="preserve">Here </w:t>
      </w:r>
      <w:r>
        <w:rPr>
          <w:i/>
        </w:rPr>
        <w:t>C</w:t>
      </w:r>
      <w:r>
        <w:rPr>
          <w:vertAlign w:val="subscript"/>
        </w:rPr>
        <w:t>in</w:t>
      </w:r>
      <w:r>
        <w:t xml:space="preserve"> and </w:t>
      </w:r>
      <w:r>
        <w:rPr>
          <w:i/>
        </w:rPr>
        <w:t>C</w:t>
      </w:r>
      <w:r>
        <w:rPr>
          <w:vertAlign w:val="subscript"/>
        </w:rPr>
        <w:t>out</w:t>
      </w:r>
      <w:r>
        <w:t xml:space="preserve"> are in-degree and out-degree centrality, </w:t>
      </w:r>
      <w:r>
        <w:rPr>
          <w:i/>
        </w:rPr>
        <w:t>C</w:t>
      </w:r>
      <w:r>
        <w:rPr>
          <w:vertAlign w:val="subscript"/>
        </w:rPr>
        <w:t>btw</w:t>
      </w:r>
      <w:r>
        <w:t xml:space="preserve"> is betweenness with directed normalisation, </w:t>
      </w:r>
      <w:r>
        <w:rPr>
          <w:i/>
        </w:rPr>
        <w:t>d</w:t>
      </w:r>
      <w:r>
        <w:rPr>
          <w:vertAlign w:val="superscript"/>
        </w:rPr>
        <w:t>+</w:t>
      </w:r>
      <w:r>
        <w:t xml:space="preserve"> is out-</w:t>
      </w:r>
      <w:r>
        <w:t xml:space="preserve">degree, and the weights are </w:t>
      </w:r>
      <w:r>
        <w:rPr>
          <w:i/>
        </w:rPr>
        <w:t>w</w:t>
      </w:r>
      <w:r>
        <w:rPr>
          <w:vertAlign w:val="subscript"/>
        </w:rPr>
        <w:t>in</w:t>
      </w:r>
      <w:r>
        <w:t xml:space="preserve"> = 0.4, </w:t>
      </w:r>
      <w:r>
        <w:rPr>
          <w:i/>
        </w:rPr>
        <w:t>w</w:t>
      </w:r>
      <w:r>
        <w:rPr>
          <w:vertAlign w:val="subscript"/>
        </w:rPr>
        <w:t>out</w:t>
      </w:r>
      <w:r>
        <w:t xml:space="preserve"> = 0.4 and </w:t>
      </w:r>
      <w:r>
        <w:rPr>
          <w:i/>
        </w:rPr>
        <w:t>w</w:t>
      </w:r>
      <w:r>
        <w:rPr>
          <w:vertAlign w:val="subscript"/>
        </w:rPr>
        <w:t>btw</w:t>
      </w:r>
      <w:r>
        <w:t xml:space="preserve"> = 0.2 (Section IV-D). The fan-out weight φ is linear in out-degree, so the metric rewards services that call many others. Ten further graph measures are kept as comparators. Each test pairs one predictor with one outcome across the services of one application, with the gateway excluded (Section IV-C).</w:t>
      </w:r>
    </w:p>
    <w:p w14:paraId="539C100D" w14:textId="77777777" w:rsidR="00503990" w:rsidRDefault="001D2F34">
      <w:pPr>
        <w:pStyle w:val="Heading2"/>
      </w:pPr>
      <w:r>
        <w:t>C. Hypotheses</w:t>
      </w:r>
    </w:p>
    <w:p w14:paraId="2520B703" w14:textId="77777777" w:rsidR="00503990" w:rsidRDefault="001D2F34">
      <w:r>
        <w:t>The hypotheses are those of the locked preregistration. H2 below carries the label H1b in that document, where the name H2 belongs to a structural observation that is not tested here.</w:t>
      </w:r>
    </w:p>
    <w:p w14:paraId="7319C454" w14:textId="77777777" w:rsidR="00503990" w:rsidRDefault="001D2F34">
      <w:r>
        <w:t xml:space="preserve">H1, the primary hypothesis, states that the caller count </w:t>
      </w:r>
      <w:r>
        <w:rPr>
          <w:i/>
        </w:rPr>
        <w:t>X</w:t>
      </w:r>
      <w:r>
        <w:t xml:space="preserve"> predicts </w:t>
      </w:r>
      <w:r>
        <w:rPr>
          <w:i/>
        </w:rPr>
        <w:t>Y</w:t>
      </w:r>
      <w:r>
        <w:t xml:space="preserve">, whereas neither out-degree nor descendant count predicts it, and neither does the hybrid metric. It is tested as a positive Spearman rank correlation between </w:t>
      </w:r>
      <w:r>
        <w:rPr>
          <w:i/>
        </w:rPr>
        <w:t>X</w:t>
      </w:r>
      <w:r>
        <w:t xml:space="preserve"> and </w:t>
      </w:r>
      <w:r>
        <w:rPr>
          <w:i/>
        </w:rPr>
        <w:t>Y</w:t>
      </w:r>
      <w:r>
        <w:t>:</w:t>
      </w:r>
    </w:p>
    <w:p w14:paraId="3E8DCD57" w14:textId="77777777" w:rsidR="00503990" w:rsidRDefault="001D2F34">
      <w:pPr>
        <w:pStyle w:val="Equation"/>
      </w:pPr>
      <w:r>
        <w:tab/>
        <w:t>H1: ρ(</w:t>
      </w:r>
      <w:r>
        <w:rPr>
          <w:i/>
        </w:rPr>
        <w:t>X</w:t>
      </w:r>
      <w:r>
        <w:t xml:space="preserve">, </w:t>
      </w:r>
      <w:r>
        <w:rPr>
          <w:i/>
        </w:rPr>
        <w:t>Y</w:t>
      </w:r>
      <w:r>
        <w:t>) &gt; 0</w:t>
      </w:r>
      <w:r>
        <w:tab/>
        <w:t>(7)</w:t>
      </w:r>
    </w:p>
    <w:p w14:paraId="610B6223" w14:textId="77777777" w:rsidR="00503990" w:rsidRDefault="001D2F34">
      <w:r>
        <w:t>H2 is directional. It states that the fan-out premise points the wrong way, so that the hybrid metric is not positively associated with the outcome:</w:t>
      </w:r>
    </w:p>
    <w:p w14:paraId="0CC0C943" w14:textId="77777777" w:rsidR="00503990" w:rsidRDefault="001D2F34">
      <w:pPr>
        <w:pStyle w:val="Equation"/>
      </w:pPr>
      <w:r>
        <w:tab/>
        <w:t xml:space="preserve">H2: ρ(HC, </w:t>
      </w:r>
      <w:r>
        <w:rPr>
          <w:i/>
        </w:rPr>
        <w:t>Y</w:t>
      </w:r>
      <w:r>
        <w:t>) ≤ 0</w:t>
      </w:r>
      <w:r>
        <w:tab/>
        <w:t>(8)</w:t>
      </w:r>
    </w:p>
    <w:p w14:paraId="5AF5BC12" w14:textId="77777777" w:rsidR="00503990" w:rsidRDefault="001D2F34">
      <w:r>
        <w:t>Under the null hypothesis of each test there is no monotone association between predictor and outcome. Every p-value is two-sided and comes from a permutation test, and it is corrected with the Benjamini-Hochberg procedure within its family (Section IV-I). Kill faults form the confirmatory family, and latency faults repeat every test as a separate replication family.</w:t>
      </w:r>
    </w:p>
    <w:p w14:paraId="203CE93D" w14:textId="77777777" w:rsidR="00503990" w:rsidRDefault="001D2F34">
      <w:pPr>
        <w:pStyle w:val="Heading1"/>
      </w:pPr>
      <w:r>
        <w:t>IV. Testbed and Methodology</w:t>
      </w:r>
    </w:p>
    <w:p w14:paraId="5BCC95CF" w14:textId="77777777" w:rsidR="00503990" w:rsidRDefault="001D2F34">
      <w:r>
        <w:t>Figure 1 shows the pipeline in the order the campaign executed it. The six steps in the first column built the dependency graphs and the predictors and locked the analysis plan before any campaign data existed. The next four repeated in every run, and the last two ran once the campaign was complete. Each box names the repository files that carry out the step.</w:t>
      </w:r>
    </w:p>
    <w:p w14:paraId="529C1F6F"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4A6EBB1E" w14:textId="77777777" w:rsidR="00503990" w:rsidRDefault="001D2F34">
      <w:pPr>
        <w:keepNext/>
        <w:spacing w:before="120"/>
        <w:ind w:firstLine="0"/>
        <w:jc w:val="center"/>
      </w:pPr>
      <w:r>
        <w:rPr>
          <w:noProof/>
        </w:rPr>
        <w:lastRenderedPageBreak/>
        <w:drawing>
          <wp:inline distT="0" distB="0" distL="0" distR="0" wp14:anchorId="382E6AF4" wp14:editId="67C9D673">
            <wp:extent cx="4773168" cy="3411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1"/>
                    <a:stretch>
                      <a:fillRect/>
                    </a:stretch>
                  </pic:blipFill>
                  <pic:spPr>
                    <a:xfrm>
                      <a:off x="0" y="0"/>
                      <a:ext cx="4773168" cy="3411083"/>
                    </a:xfrm>
                    <a:prstGeom prst="rect">
                      <a:avLst/>
                    </a:prstGeom>
                  </pic:spPr>
                </pic:pic>
              </a:graphicData>
            </a:graphic>
          </wp:inline>
        </w:drawing>
      </w:r>
    </w:p>
    <w:p w14:paraId="150D46EB" w14:textId="77777777" w:rsidR="00503990" w:rsidRDefault="001D2F34">
      <w:pPr>
        <w:pStyle w:val="Caption"/>
      </w:pPr>
      <w:r>
        <w:t xml:space="preserve">Fig. 1. </w:t>
      </w:r>
      <w:r>
        <w:t>Methodology pipeline in execution order; each box names the repository files that carry out the step, and the steps from fault injection to the recovery probe repeat for every run.</w:t>
      </w:r>
    </w:p>
    <w:p w14:paraId="396650C1"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2534DC79" w14:textId="77777777" w:rsidR="00503990" w:rsidRDefault="001D2F34">
      <w:pPr>
        <w:pStyle w:val="Heading2"/>
      </w:pPr>
      <w:r>
        <w:t>A. Testbed</w:t>
      </w:r>
    </w:p>
    <w:p w14:paraId="77FAD80F" w14:textId="77777777" w:rsidR="00503990" w:rsidRDefault="001D2F34">
      <w:r>
        <w:t xml:space="preserve">All experiments ran on a single host whose configuration is given in Table I. The application stacks, Jaeger and Pumba ran as containers inside the virtual machine of Docker Desktop's WSL2 backend, while the load generator and the campaign runner ran as host processes (Fig. 2). The runner stops every stack before the campaign and brings up one application at a time, stopping it before the other starts, so the two never shared the 7.598 GiB memory ceiling of the virtual machine. The Social Network stack has </w:t>
      </w:r>
      <w:r>
        <w:t>27 containers and the Hotel Reservation stack 24, as recorded before the campaign. Traces were collected with Jaeger 1.62.0 (https://www.jaegertracing.io), one all-in-one instance per application with in-memory storage.</w:t>
      </w:r>
    </w:p>
    <w:p w14:paraId="6D3FA9F0" w14:textId="77777777" w:rsidR="00503990" w:rsidRDefault="001D2F34">
      <w:pPr>
        <w:pStyle w:val="Caption"/>
        <w:keepNext/>
        <w:spacing w:before="120" w:after="0"/>
        <w:jc w:val="center"/>
      </w:pPr>
      <w:r>
        <w:t>TABLE I</w:t>
      </w:r>
    </w:p>
    <w:p w14:paraId="3E674B02" w14:textId="77777777" w:rsidR="00503990" w:rsidRDefault="001D2F34">
      <w:pPr>
        <w:pStyle w:val="Caption"/>
        <w:keepNext/>
        <w:spacing w:after="60"/>
        <w:jc w:val="center"/>
      </w:pPr>
      <w:r>
        <w:rPr>
          <w:smallCaps/>
        </w:rPr>
        <w:t>Testbed and run protocol; host values marked as measured were queried after the campaign</w:t>
      </w:r>
    </w:p>
    <w:tbl>
      <w:tblPr>
        <w:tblStyle w:val="TableGrid"/>
        <w:tblW w:w="5000" w:type="pct"/>
        <w:tblCellMar>
          <w:left w:w="28" w:type="dxa"/>
          <w:right w:w="28" w:type="dxa"/>
        </w:tblCellMar>
        <w:tblLook w:val="04A0" w:firstRow="1" w:lastRow="0" w:firstColumn="1" w:lastColumn="0" w:noHBand="0" w:noVBand="1"/>
      </w:tblPr>
      <w:tblGrid>
        <w:gridCol w:w="1699"/>
        <w:gridCol w:w="1699"/>
        <w:gridCol w:w="1698"/>
      </w:tblGrid>
      <w:tr w:rsidR="00503990" w14:paraId="48EC1AEF" w14:textId="77777777" w:rsidTr="008D031F">
        <w:trPr>
          <w:tblHeader/>
        </w:trPr>
        <w:tc>
          <w:tcPr>
            <w:tcW w:w="1667" w:type="pct"/>
          </w:tcPr>
          <w:p w14:paraId="1BB55815" w14:textId="77777777" w:rsidR="00503990" w:rsidRDefault="001D2F34">
            <w:pPr>
              <w:ind w:firstLine="0"/>
              <w:jc w:val="left"/>
            </w:pPr>
            <w:r>
              <w:rPr>
                <w:b/>
                <w:sz w:val="16"/>
              </w:rPr>
              <w:t>Item</w:t>
            </w:r>
          </w:p>
        </w:tc>
        <w:tc>
          <w:tcPr>
            <w:tcW w:w="1667" w:type="pct"/>
          </w:tcPr>
          <w:p w14:paraId="1700D4A1" w14:textId="77777777" w:rsidR="00503990" w:rsidRDefault="001D2F34">
            <w:pPr>
              <w:ind w:firstLine="0"/>
              <w:jc w:val="left"/>
            </w:pPr>
            <w:r>
              <w:rPr>
                <w:b/>
                <w:sz w:val="16"/>
              </w:rPr>
              <w:t>Value</w:t>
            </w:r>
          </w:p>
        </w:tc>
        <w:tc>
          <w:tcPr>
            <w:tcW w:w="1667" w:type="pct"/>
          </w:tcPr>
          <w:p w14:paraId="15E9E468" w14:textId="77777777" w:rsidR="00503990" w:rsidRDefault="001D2F34">
            <w:pPr>
              <w:ind w:firstLine="0"/>
              <w:jc w:val="left"/>
            </w:pPr>
            <w:r>
              <w:rPr>
                <w:b/>
                <w:sz w:val="16"/>
              </w:rPr>
              <w:t>Source</w:t>
            </w:r>
          </w:p>
        </w:tc>
      </w:tr>
      <w:tr w:rsidR="00503990" w14:paraId="54A3AB24" w14:textId="77777777" w:rsidTr="008D031F">
        <w:tc>
          <w:tcPr>
            <w:tcW w:w="1667" w:type="pct"/>
          </w:tcPr>
          <w:p w14:paraId="24D222A9" w14:textId="77777777" w:rsidR="00503990" w:rsidRDefault="001D2F34">
            <w:pPr>
              <w:ind w:firstLine="0"/>
              <w:jc w:val="left"/>
            </w:pPr>
            <w:r>
              <w:rPr>
                <w:sz w:val="16"/>
              </w:rPr>
              <w:t>Host OS</w:t>
            </w:r>
          </w:p>
        </w:tc>
        <w:tc>
          <w:tcPr>
            <w:tcW w:w="1667" w:type="pct"/>
          </w:tcPr>
          <w:p w14:paraId="2C886D16" w14:textId="77777777" w:rsidR="00503990" w:rsidRDefault="001D2F34">
            <w:pPr>
              <w:ind w:firstLine="0"/>
              <w:jc w:val="left"/>
            </w:pPr>
            <w:r>
              <w:rPr>
                <w:sz w:val="16"/>
              </w:rPr>
              <w:t>Microsoft Windows 11 Home Single Language (10.0.26300)</w:t>
            </w:r>
          </w:p>
        </w:tc>
        <w:tc>
          <w:tcPr>
            <w:tcW w:w="1667" w:type="pct"/>
          </w:tcPr>
          <w:p w14:paraId="08CDA79B" w14:textId="77777777" w:rsidR="00503990" w:rsidRDefault="001D2F34">
            <w:pPr>
              <w:ind w:firstLine="0"/>
              <w:jc w:val="left"/>
            </w:pPr>
            <w:r>
              <w:rPr>
                <w:sz w:val="16"/>
              </w:rPr>
              <w:t>measured on 2026-10-20</w:t>
            </w:r>
          </w:p>
        </w:tc>
      </w:tr>
      <w:tr w:rsidR="00503990" w14:paraId="39EB0733" w14:textId="77777777" w:rsidTr="008D031F">
        <w:tc>
          <w:tcPr>
            <w:tcW w:w="1667" w:type="pct"/>
          </w:tcPr>
          <w:p w14:paraId="25E96902" w14:textId="77777777" w:rsidR="00503990" w:rsidRDefault="001D2F34">
            <w:pPr>
              <w:ind w:firstLine="0"/>
              <w:jc w:val="left"/>
            </w:pPr>
            <w:r>
              <w:rPr>
                <w:sz w:val="16"/>
              </w:rPr>
              <w:t>Host CPU</w:t>
            </w:r>
          </w:p>
        </w:tc>
        <w:tc>
          <w:tcPr>
            <w:tcW w:w="1667" w:type="pct"/>
          </w:tcPr>
          <w:p w14:paraId="066E3EE8" w14:textId="77777777" w:rsidR="00503990" w:rsidRDefault="001D2F34">
            <w:pPr>
              <w:ind w:firstLine="0"/>
              <w:jc w:val="left"/>
            </w:pPr>
            <w:r>
              <w:rPr>
                <w:sz w:val="16"/>
              </w:rPr>
              <w:t>12th Gen Intel(R) Core(TM) i7-1255U, 10 cores, 12 threads</w:t>
            </w:r>
          </w:p>
        </w:tc>
        <w:tc>
          <w:tcPr>
            <w:tcW w:w="1667" w:type="pct"/>
          </w:tcPr>
          <w:p w14:paraId="4E700134" w14:textId="77777777" w:rsidR="00503990" w:rsidRDefault="001D2F34">
            <w:pPr>
              <w:ind w:firstLine="0"/>
              <w:jc w:val="left"/>
            </w:pPr>
            <w:r>
              <w:rPr>
                <w:sz w:val="16"/>
              </w:rPr>
              <w:t>measured on 2026-10-20</w:t>
            </w:r>
          </w:p>
        </w:tc>
      </w:tr>
      <w:tr w:rsidR="00503990" w14:paraId="77A05F4D" w14:textId="77777777" w:rsidTr="008D031F">
        <w:tc>
          <w:tcPr>
            <w:tcW w:w="1667" w:type="pct"/>
          </w:tcPr>
          <w:p w14:paraId="08800B2B" w14:textId="77777777" w:rsidR="00503990" w:rsidRDefault="001D2F34">
            <w:pPr>
              <w:ind w:firstLine="0"/>
              <w:jc w:val="left"/>
            </w:pPr>
            <w:r>
              <w:rPr>
                <w:sz w:val="16"/>
              </w:rPr>
              <w:t>Host RAM (GB)</w:t>
            </w:r>
          </w:p>
        </w:tc>
        <w:tc>
          <w:tcPr>
            <w:tcW w:w="1667" w:type="pct"/>
          </w:tcPr>
          <w:p w14:paraId="333929B8" w14:textId="77777777" w:rsidR="00503990" w:rsidRDefault="001D2F34">
            <w:pPr>
              <w:ind w:firstLine="0"/>
              <w:jc w:val="left"/>
            </w:pPr>
            <w:r>
              <w:rPr>
                <w:sz w:val="16"/>
              </w:rPr>
              <w:t>15.7</w:t>
            </w:r>
          </w:p>
        </w:tc>
        <w:tc>
          <w:tcPr>
            <w:tcW w:w="1667" w:type="pct"/>
          </w:tcPr>
          <w:p w14:paraId="33023B0E" w14:textId="77777777" w:rsidR="00503990" w:rsidRDefault="001D2F34">
            <w:pPr>
              <w:ind w:firstLine="0"/>
              <w:jc w:val="left"/>
            </w:pPr>
            <w:r>
              <w:rPr>
                <w:sz w:val="16"/>
              </w:rPr>
              <w:t>recorded 2026-09-24</w:t>
            </w:r>
          </w:p>
        </w:tc>
      </w:tr>
      <w:tr w:rsidR="00503990" w14:paraId="44139429" w14:textId="77777777" w:rsidTr="008D031F">
        <w:tc>
          <w:tcPr>
            <w:tcW w:w="1667" w:type="pct"/>
          </w:tcPr>
          <w:p w14:paraId="5E74F74B" w14:textId="77777777" w:rsidR="00503990" w:rsidRDefault="001D2F34">
            <w:pPr>
              <w:ind w:firstLine="0"/>
              <w:jc w:val="left"/>
            </w:pPr>
            <w:r>
              <w:rPr>
                <w:sz w:val="16"/>
              </w:rPr>
              <w:t>Docker Desktop</w:t>
            </w:r>
          </w:p>
        </w:tc>
        <w:tc>
          <w:tcPr>
            <w:tcW w:w="1667" w:type="pct"/>
          </w:tcPr>
          <w:p w14:paraId="483FEEDB" w14:textId="77777777" w:rsidR="00503990" w:rsidRDefault="001D2F34">
            <w:pPr>
              <w:ind w:firstLine="0"/>
              <w:jc w:val="left"/>
            </w:pPr>
            <w:r>
              <w:rPr>
                <w:sz w:val="16"/>
              </w:rPr>
              <w:t>4.91.0, WSL2 backend</w:t>
            </w:r>
          </w:p>
        </w:tc>
        <w:tc>
          <w:tcPr>
            <w:tcW w:w="1667" w:type="pct"/>
          </w:tcPr>
          <w:p w14:paraId="57BB3600" w14:textId="77777777" w:rsidR="00503990" w:rsidRDefault="001D2F34">
            <w:pPr>
              <w:ind w:firstLine="0"/>
              <w:jc w:val="left"/>
            </w:pPr>
            <w:r>
              <w:rPr>
                <w:sz w:val="16"/>
              </w:rPr>
              <w:t>version measured on 2026-10-20</w:t>
            </w:r>
          </w:p>
        </w:tc>
      </w:tr>
      <w:tr w:rsidR="00503990" w14:paraId="614EA7B4" w14:textId="77777777" w:rsidTr="008D031F">
        <w:tc>
          <w:tcPr>
            <w:tcW w:w="1667" w:type="pct"/>
          </w:tcPr>
          <w:p w14:paraId="3E27D3E4" w14:textId="77777777" w:rsidR="00503990" w:rsidRDefault="001D2F34">
            <w:pPr>
              <w:ind w:firstLine="0"/>
              <w:jc w:val="left"/>
            </w:pPr>
            <w:r>
              <w:rPr>
                <w:sz w:val="16"/>
              </w:rPr>
              <w:t>Docker VM memory (GiB)</w:t>
            </w:r>
          </w:p>
        </w:tc>
        <w:tc>
          <w:tcPr>
            <w:tcW w:w="1667" w:type="pct"/>
          </w:tcPr>
          <w:p w14:paraId="18F8BA5B" w14:textId="77777777" w:rsidR="00503990" w:rsidRDefault="001D2F34">
            <w:pPr>
              <w:ind w:firstLine="0"/>
              <w:jc w:val="left"/>
            </w:pPr>
            <w:r>
              <w:rPr>
                <w:sz w:val="16"/>
              </w:rPr>
              <w:t>7.598 (WSL2 default)</w:t>
            </w:r>
          </w:p>
        </w:tc>
        <w:tc>
          <w:tcPr>
            <w:tcW w:w="1667" w:type="pct"/>
          </w:tcPr>
          <w:p w14:paraId="1911F773" w14:textId="77777777" w:rsidR="00503990" w:rsidRDefault="001D2F34">
            <w:pPr>
              <w:ind w:firstLine="0"/>
              <w:jc w:val="left"/>
            </w:pPr>
            <w:r>
              <w:rPr>
                <w:sz w:val="16"/>
              </w:rPr>
              <w:t>recorded 2026-09-24</w:t>
            </w:r>
          </w:p>
        </w:tc>
      </w:tr>
      <w:tr w:rsidR="00503990" w14:paraId="5750DA5E" w14:textId="77777777" w:rsidTr="008D031F">
        <w:tc>
          <w:tcPr>
            <w:tcW w:w="1667" w:type="pct"/>
          </w:tcPr>
          <w:p w14:paraId="218495AF" w14:textId="77777777" w:rsidR="00503990" w:rsidRDefault="001D2F34">
            <w:pPr>
              <w:ind w:firstLine="0"/>
              <w:jc w:val="left"/>
            </w:pPr>
            <w:r>
              <w:rPr>
                <w:sz w:val="16"/>
              </w:rPr>
              <w:t>Docker client / Compose</w:t>
            </w:r>
          </w:p>
        </w:tc>
        <w:tc>
          <w:tcPr>
            <w:tcW w:w="1667" w:type="pct"/>
          </w:tcPr>
          <w:p w14:paraId="766F26A0" w14:textId="77777777" w:rsidR="00503990" w:rsidRDefault="001D2F34">
            <w:pPr>
              <w:ind w:firstLine="0"/>
              <w:jc w:val="left"/>
            </w:pPr>
            <w:r>
              <w:rPr>
                <w:sz w:val="16"/>
              </w:rPr>
              <w:t>29.8.0 / 5.5.1</w:t>
            </w:r>
          </w:p>
        </w:tc>
        <w:tc>
          <w:tcPr>
            <w:tcW w:w="1667" w:type="pct"/>
          </w:tcPr>
          <w:p w14:paraId="2129AFFA" w14:textId="77777777" w:rsidR="00503990" w:rsidRDefault="001D2F34">
            <w:pPr>
              <w:ind w:firstLine="0"/>
              <w:jc w:val="left"/>
            </w:pPr>
            <w:r>
              <w:rPr>
                <w:sz w:val="16"/>
              </w:rPr>
              <w:t>client recorded 2026-10-18; Compose measured on 2026-10-20</w:t>
            </w:r>
          </w:p>
        </w:tc>
      </w:tr>
      <w:tr w:rsidR="00503990" w14:paraId="60AED8EA" w14:textId="77777777" w:rsidTr="008D031F">
        <w:tc>
          <w:tcPr>
            <w:tcW w:w="1667" w:type="pct"/>
          </w:tcPr>
          <w:p w14:paraId="53D62C1A" w14:textId="77777777" w:rsidR="00503990" w:rsidRDefault="001D2F34">
            <w:pPr>
              <w:ind w:firstLine="0"/>
              <w:jc w:val="left"/>
            </w:pPr>
            <w:r>
              <w:rPr>
                <w:sz w:val="16"/>
              </w:rPr>
              <w:t>Containers per stack</w:t>
            </w:r>
          </w:p>
        </w:tc>
        <w:tc>
          <w:tcPr>
            <w:tcW w:w="1667" w:type="pct"/>
          </w:tcPr>
          <w:p w14:paraId="5A66C71F" w14:textId="77777777" w:rsidR="00503990" w:rsidRDefault="001D2F34">
            <w:pPr>
              <w:ind w:firstLine="0"/>
              <w:jc w:val="left"/>
            </w:pPr>
            <w:r>
              <w:rPr>
                <w:sz w:val="16"/>
              </w:rPr>
              <w:t>Social Network 27, Hotel Reservation 24</w:t>
            </w:r>
          </w:p>
        </w:tc>
        <w:tc>
          <w:tcPr>
            <w:tcW w:w="1667" w:type="pct"/>
          </w:tcPr>
          <w:p w14:paraId="33F1DCC2" w14:textId="77777777" w:rsidR="00503990" w:rsidRDefault="001D2F34">
            <w:pPr>
              <w:ind w:firstLine="0"/>
              <w:jc w:val="left"/>
            </w:pPr>
            <w:r>
              <w:rPr>
                <w:sz w:val="16"/>
              </w:rPr>
              <w:t>recorded 2026-09-24; one stack at a time</w:t>
            </w:r>
          </w:p>
        </w:tc>
      </w:tr>
      <w:tr w:rsidR="00503990" w14:paraId="67C23AC7" w14:textId="77777777" w:rsidTr="008D031F">
        <w:tc>
          <w:tcPr>
            <w:tcW w:w="1667" w:type="pct"/>
          </w:tcPr>
          <w:p w14:paraId="2EC46C10" w14:textId="77777777" w:rsidR="00503990" w:rsidRDefault="001D2F34">
            <w:pPr>
              <w:ind w:firstLine="0"/>
              <w:jc w:val="left"/>
            </w:pPr>
            <w:r>
              <w:rPr>
                <w:sz w:val="16"/>
              </w:rPr>
              <w:t>DeathStarBench commit</w:t>
            </w:r>
          </w:p>
        </w:tc>
        <w:tc>
          <w:tcPr>
            <w:tcW w:w="1667" w:type="pct"/>
          </w:tcPr>
          <w:p w14:paraId="40728099" w14:textId="77777777" w:rsidR="00503990" w:rsidRDefault="001D2F34">
            <w:pPr>
              <w:ind w:firstLine="0"/>
              <w:jc w:val="left"/>
            </w:pPr>
            <w:r>
              <w:rPr>
                <w:sz w:val="16"/>
              </w:rPr>
              <w:t>6ecb097</w:t>
            </w:r>
          </w:p>
        </w:tc>
        <w:tc>
          <w:tcPr>
            <w:tcW w:w="1667" w:type="pct"/>
          </w:tcPr>
          <w:p w14:paraId="03BC3ECF" w14:textId="77777777" w:rsidR="00503990" w:rsidRDefault="001D2F34">
            <w:pPr>
              <w:ind w:firstLine="0"/>
              <w:jc w:val="left"/>
            </w:pPr>
            <w:r>
              <w:rPr>
                <w:sz w:val="16"/>
              </w:rPr>
              <w:t>pinned upstream commit</w:t>
            </w:r>
          </w:p>
        </w:tc>
      </w:tr>
      <w:tr w:rsidR="00503990" w14:paraId="089555C1" w14:textId="77777777" w:rsidTr="008D031F">
        <w:tc>
          <w:tcPr>
            <w:tcW w:w="1667" w:type="pct"/>
          </w:tcPr>
          <w:p w14:paraId="2155CB3F" w14:textId="77777777" w:rsidR="00503990" w:rsidRDefault="001D2F34">
            <w:pPr>
              <w:ind w:firstLine="0"/>
              <w:jc w:val="left"/>
            </w:pPr>
            <w:r>
              <w:rPr>
                <w:sz w:val="16"/>
              </w:rPr>
              <w:t>Jaeger</w:t>
            </w:r>
          </w:p>
        </w:tc>
        <w:tc>
          <w:tcPr>
            <w:tcW w:w="1667" w:type="pct"/>
          </w:tcPr>
          <w:p w14:paraId="7362F963" w14:textId="77777777" w:rsidR="00503990" w:rsidRDefault="001D2F34">
            <w:pPr>
              <w:ind w:firstLine="0"/>
              <w:jc w:val="left"/>
            </w:pPr>
            <w:r>
              <w:rPr>
                <w:sz w:val="16"/>
              </w:rPr>
              <w:t>1.62.0 all-in-one, in-memory storage</w:t>
            </w:r>
          </w:p>
        </w:tc>
        <w:tc>
          <w:tcPr>
            <w:tcW w:w="1667" w:type="pct"/>
          </w:tcPr>
          <w:p w14:paraId="37065270" w14:textId="77777777" w:rsidR="00503990" w:rsidRDefault="001D2F34">
            <w:pPr>
              <w:ind w:firstLine="0"/>
              <w:jc w:val="left"/>
            </w:pPr>
            <w:r>
              <w:rPr>
                <w:sz w:val="16"/>
              </w:rPr>
              <w:t>compose override file</w:t>
            </w:r>
          </w:p>
        </w:tc>
      </w:tr>
      <w:tr w:rsidR="00503990" w14:paraId="5E5C79BD" w14:textId="77777777" w:rsidTr="008D031F">
        <w:tc>
          <w:tcPr>
            <w:tcW w:w="1667" w:type="pct"/>
          </w:tcPr>
          <w:p w14:paraId="64077007" w14:textId="77777777" w:rsidR="00503990" w:rsidRDefault="001D2F34">
            <w:pPr>
              <w:ind w:firstLine="0"/>
              <w:jc w:val="left"/>
            </w:pPr>
            <w:r>
              <w:rPr>
                <w:sz w:val="16"/>
              </w:rPr>
              <w:t>Pumba</w:t>
            </w:r>
          </w:p>
        </w:tc>
        <w:tc>
          <w:tcPr>
            <w:tcW w:w="1667" w:type="pct"/>
          </w:tcPr>
          <w:p w14:paraId="0C61AF1D" w14:textId="77777777" w:rsidR="00503990" w:rsidRDefault="001D2F34">
            <w:pPr>
              <w:ind w:firstLine="0"/>
              <w:jc w:val="left"/>
            </w:pPr>
            <w:r>
              <w:rPr>
                <w:sz w:val="16"/>
              </w:rPr>
              <w:t>ghcr.io/alexei-led/pumba, untagged image</w:t>
            </w:r>
          </w:p>
        </w:tc>
        <w:tc>
          <w:tcPr>
            <w:tcW w:w="1667" w:type="pct"/>
          </w:tcPr>
          <w:p w14:paraId="1A879499" w14:textId="77777777" w:rsidR="00503990" w:rsidRDefault="001D2F34">
            <w:pPr>
              <w:ind w:firstLine="0"/>
              <w:jc w:val="left"/>
            </w:pPr>
            <w:r>
              <w:rPr>
                <w:sz w:val="16"/>
              </w:rPr>
              <w:t>version not recorded</w:t>
            </w:r>
          </w:p>
        </w:tc>
      </w:tr>
      <w:tr w:rsidR="00503990" w14:paraId="0D340ACA" w14:textId="77777777" w:rsidTr="008D031F">
        <w:tc>
          <w:tcPr>
            <w:tcW w:w="1667" w:type="pct"/>
          </w:tcPr>
          <w:p w14:paraId="1CB71E6E" w14:textId="77777777" w:rsidR="00503990" w:rsidRDefault="001D2F34">
            <w:pPr>
              <w:ind w:firstLine="0"/>
              <w:jc w:val="left"/>
            </w:pPr>
            <w:r>
              <w:rPr>
                <w:sz w:val="16"/>
              </w:rPr>
              <w:t>Python</w:t>
            </w:r>
          </w:p>
        </w:tc>
        <w:tc>
          <w:tcPr>
            <w:tcW w:w="1667" w:type="pct"/>
          </w:tcPr>
          <w:p w14:paraId="3817227A" w14:textId="77777777" w:rsidR="00503990" w:rsidRDefault="001D2F34">
            <w:pPr>
              <w:ind w:firstLine="0"/>
              <w:jc w:val="left"/>
            </w:pPr>
            <w:r>
              <w:rPr>
                <w:sz w:val="16"/>
              </w:rPr>
              <w:t>3.13.2</w:t>
            </w:r>
          </w:p>
        </w:tc>
        <w:tc>
          <w:tcPr>
            <w:tcW w:w="1667" w:type="pct"/>
          </w:tcPr>
          <w:p w14:paraId="6A9264DB" w14:textId="77777777" w:rsidR="00503990" w:rsidRDefault="001D2F34">
            <w:pPr>
              <w:ind w:firstLine="0"/>
              <w:jc w:val="left"/>
            </w:pPr>
            <w:r>
              <w:rPr>
                <w:sz w:val="16"/>
              </w:rPr>
              <w:t>repository README</w:t>
            </w:r>
          </w:p>
        </w:tc>
      </w:tr>
      <w:tr w:rsidR="00503990" w14:paraId="72C9BB0E" w14:textId="77777777" w:rsidTr="008D031F">
        <w:tc>
          <w:tcPr>
            <w:tcW w:w="1667" w:type="pct"/>
          </w:tcPr>
          <w:p w14:paraId="208EAA12" w14:textId="77777777" w:rsidR="00503990" w:rsidRDefault="001D2F34">
            <w:pPr>
              <w:ind w:firstLine="0"/>
              <w:jc w:val="left"/>
            </w:pPr>
            <w:r>
              <w:rPr>
                <w:sz w:val="16"/>
              </w:rPr>
              <w:t>Python libraries</w:t>
            </w:r>
          </w:p>
        </w:tc>
        <w:tc>
          <w:tcPr>
            <w:tcW w:w="1667" w:type="pct"/>
          </w:tcPr>
          <w:p w14:paraId="1C1F4158" w14:textId="77777777" w:rsidR="00503990" w:rsidRDefault="001D2F34">
            <w:pPr>
              <w:ind w:firstLine="0"/>
              <w:jc w:val="left"/>
            </w:pPr>
            <w:r>
              <w:rPr>
                <w:sz w:val="16"/>
              </w:rPr>
              <w:t>NumPy 2.1.2, pandas 2.2.3, SciPy 1.14.1, statsmodels 0.14.6, NetworkX 3.6.1, matplotlib 3.9.2</w:t>
            </w:r>
          </w:p>
        </w:tc>
        <w:tc>
          <w:tcPr>
            <w:tcW w:w="1667" w:type="pct"/>
          </w:tcPr>
          <w:p w14:paraId="761A8769" w14:textId="77777777" w:rsidR="00503990" w:rsidRDefault="001D2F34">
            <w:pPr>
              <w:ind w:firstLine="0"/>
              <w:jc w:val="left"/>
            </w:pPr>
            <w:r>
              <w:rPr>
                <w:sz w:val="16"/>
              </w:rPr>
              <w:t>repository README</w:t>
            </w:r>
          </w:p>
        </w:tc>
      </w:tr>
      <w:tr w:rsidR="00503990" w14:paraId="286D9EF0" w14:textId="77777777" w:rsidTr="008D031F">
        <w:tc>
          <w:tcPr>
            <w:tcW w:w="1667" w:type="pct"/>
          </w:tcPr>
          <w:p w14:paraId="401A084A" w14:textId="77777777" w:rsidR="00503990" w:rsidRDefault="001D2F34">
            <w:pPr>
              <w:ind w:firstLine="0"/>
              <w:jc w:val="left"/>
            </w:pPr>
            <w:r>
              <w:rPr>
                <w:sz w:val="16"/>
              </w:rPr>
              <w:t>Locust</w:t>
            </w:r>
          </w:p>
        </w:tc>
        <w:tc>
          <w:tcPr>
            <w:tcW w:w="1667" w:type="pct"/>
          </w:tcPr>
          <w:p w14:paraId="41BCD0A1" w14:textId="77777777" w:rsidR="00503990" w:rsidRDefault="001D2F34">
            <w:pPr>
              <w:ind w:firstLine="0"/>
              <w:jc w:val="left"/>
            </w:pPr>
            <w:r>
              <w:rPr>
                <w:sz w:val="16"/>
              </w:rPr>
              <w:t>2.46.3; 25 users, spawn rate 10 users/s, 0.5 to 1.5 s between requests</w:t>
            </w:r>
          </w:p>
        </w:tc>
        <w:tc>
          <w:tcPr>
            <w:tcW w:w="1667" w:type="pct"/>
          </w:tcPr>
          <w:p w14:paraId="039C90DA" w14:textId="77777777" w:rsidR="00503990" w:rsidRDefault="001D2F34">
            <w:pPr>
              <w:ind w:firstLine="0"/>
              <w:jc w:val="left"/>
            </w:pPr>
            <w:r>
              <w:rPr>
                <w:sz w:val="16"/>
              </w:rPr>
              <w:t>runner and Locust files</w:t>
            </w:r>
          </w:p>
        </w:tc>
      </w:tr>
      <w:tr w:rsidR="00503990" w14:paraId="1EB671A2" w14:textId="77777777" w:rsidTr="008D031F">
        <w:tc>
          <w:tcPr>
            <w:tcW w:w="1667" w:type="pct"/>
          </w:tcPr>
          <w:p w14:paraId="10772951" w14:textId="77777777" w:rsidR="00503990" w:rsidRDefault="001D2F34">
            <w:pPr>
              <w:ind w:firstLine="0"/>
              <w:jc w:val="left"/>
            </w:pPr>
            <w:r>
              <w:rPr>
                <w:sz w:val="16"/>
              </w:rPr>
              <w:t>Request mix, Social Network</w:t>
            </w:r>
          </w:p>
        </w:tc>
        <w:tc>
          <w:tcPr>
            <w:tcW w:w="1667" w:type="pct"/>
          </w:tcPr>
          <w:p w14:paraId="4678D0E2" w14:textId="77777777" w:rsidR="00503990" w:rsidRDefault="001D2F34">
            <w:pPr>
              <w:ind w:firstLine="0"/>
              <w:jc w:val="left"/>
            </w:pPr>
            <w:r>
              <w:rPr>
                <w:sz w:val="16"/>
              </w:rPr>
              <w:t>compose post 3, home timeline 5, user timeline 2</w:t>
            </w:r>
          </w:p>
        </w:tc>
        <w:tc>
          <w:tcPr>
            <w:tcW w:w="1667" w:type="pct"/>
          </w:tcPr>
          <w:p w14:paraId="23F23A61" w14:textId="77777777" w:rsidR="00503990" w:rsidRDefault="001D2F34">
            <w:pPr>
              <w:ind w:firstLine="0"/>
              <w:jc w:val="left"/>
            </w:pPr>
            <w:r>
              <w:rPr>
                <w:sz w:val="16"/>
              </w:rPr>
              <w:t>Locust task weights</w:t>
            </w:r>
          </w:p>
        </w:tc>
      </w:tr>
      <w:tr w:rsidR="00503990" w14:paraId="77FE3D0D" w14:textId="77777777" w:rsidTr="008D031F">
        <w:tc>
          <w:tcPr>
            <w:tcW w:w="1667" w:type="pct"/>
          </w:tcPr>
          <w:p w14:paraId="583217E3" w14:textId="77777777" w:rsidR="00503990" w:rsidRDefault="001D2F34">
            <w:pPr>
              <w:ind w:firstLine="0"/>
              <w:jc w:val="left"/>
            </w:pPr>
            <w:r>
              <w:rPr>
                <w:sz w:val="16"/>
              </w:rPr>
              <w:t>Request mix, Hotel Reservation</w:t>
            </w:r>
          </w:p>
        </w:tc>
        <w:tc>
          <w:tcPr>
            <w:tcW w:w="1667" w:type="pct"/>
          </w:tcPr>
          <w:p w14:paraId="14CB369C" w14:textId="77777777" w:rsidR="00503990" w:rsidRDefault="001D2F34">
            <w:pPr>
              <w:ind w:firstLine="0"/>
              <w:jc w:val="left"/>
            </w:pPr>
            <w:r>
              <w:rPr>
                <w:sz w:val="16"/>
              </w:rPr>
              <w:t>search 6, reservation 2, user 2, recommendation 1</w:t>
            </w:r>
          </w:p>
        </w:tc>
        <w:tc>
          <w:tcPr>
            <w:tcW w:w="1667" w:type="pct"/>
          </w:tcPr>
          <w:p w14:paraId="52FABBAA" w14:textId="77777777" w:rsidR="00503990" w:rsidRDefault="001D2F34">
            <w:pPr>
              <w:ind w:firstLine="0"/>
              <w:jc w:val="left"/>
            </w:pPr>
            <w:r>
              <w:rPr>
                <w:sz w:val="16"/>
              </w:rPr>
              <w:t>Locust task weights</w:t>
            </w:r>
          </w:p>
        </w:tc>
      </w:tr>
      <w:tr w:rsidR="00503990" w14:paraId="70D8DB2C" w14:textId="77777777" w:rsidTr="008D031F">
        <w:tc>
          <w:tcPr>
            <w:tcW w:w="1667" w:type="pct"/>
          </w:tcPr>
          <w:p w14:paraId="6F7902D2" w14:textId="77777777" w:rsidR="00503990" w:rsidRDefault="001D2F34">
            <w:pPr>
              <w:ind w:firstLine="0"/>
              <w:jc w:val="left"/>
            </w:pPr>
            <w:r>
              <w:rPr>
                <w:sz w:val="16"/>
              </w:rPr>
              <w:t>Load before the fault (s)</w:t>
            </w:r>
          </w:p>
        </w:tc>
        <w:tc>
          <w:tcPr>
            <w:tcW w:w="1667" w:type="pct"/>
          </w:tcPr>
          <w:p w14:paraId="106E3019" w14:textId="77777777" w:rsidR="00503990" w:rsidRDefault="001D2F34">
            <w:pPr>
              <w:ind w:firstLine="0"/>
              <w:jc w:val="left"/>
            </w:pPr>
            <w:r>
              <w:rPr>
                <w:sz w:val="16"/>
              </w:rPr>
              <w:t>60, also the baseline window</w:t>
            </w:r>
          </w:p>
        </w:tc>
        <w:tc>
          <w:tcPr>
            <w:tcW w:w="1667" w:type="pct"/>
          </w:tcPr>
          <w:p w14:paraId="6E37E1A8" w14:textId="77777777" w:rsidR="00503990" w:rsidRDefault="001D2F34">
            <w:pPr>
              <w:ind w:firstLine="0"/>
              <w:jc w:val="left"/>
            </w:pPr>
            <w:r>
              <w:rPr>
                <w:sz w:val="16"/>
              </w:rPr>
              <w:t>runner</w:t>
            </w:r>
          </w:p>
        </w:tc>
      </w:tr>
      <w:tr w:rsidR="00503990" w14:paraId="4DBF9EF6" w14:textId="77777777" w:rsidTr="008D031F">
        <w:tc>
          <w:tcPr>
            <w:tcW w:w="1667" w:type="pct"/>
          </w:tcPr>
          <w:p w14:paraId="4A5D0B9D" w14:textId="77777777" w:rsidR="00503990" w:rsidRDefault="001D2F34">
            <w:pPr>
              <w:ind w:firstLine="0"/>
              <w:jc w:val="left"/>
            </w:pPr>
            <w:r>
              <w:rPr>
                <w:sz w:val="16"/>
              </w:rPr>
              <w:t>Fault hold (s)</w:t>
            </w:r>
          </w:p>
        </w:tc>
        <w:tc>
          <w:tcPr>
            <w:tcW w:w="1667" w:type="pct"/>
          </w:tcPr>
          <w:p w14:paraId="6E935DC6" w14:textId="77777777" w:rsidR="00503990" w:rsidRDefault="001D2F34">
            <w:pPr>
              <w:ind w:firstLine="0"/>
              <w:jc w:val="left"/>
            </w:pPr>
            <w:r>
              <w:rPr>
                <w:sz w:val="16"/>
              </w:rPr>
              <w:t>30</w:t>
            </w:r>
          </w:p>
        </w:tc>
        <w:tc>
          <w:tcPr>
            <w:tcW w:w="1667" w:type="pct"/>
          </w:tcPr>
          <w:p w14:paraId="268169AB" w14:textId="77777777" w:rsidR="00503990" w:rsidRDefault="001D2F34">
            <w:pPr>
              <w:ind w:firstLine="0"/>
              <w:jc w:val="left"/>
            </w:pPr>
            <w:r>
              <w:rPr>
                <w:sz w:val="16"/>
              </w:rPr>
              <w:t>runner</w:t>
            </w:r>
          </w:p>
        </w:tc>
      </w:tr>
      <w:tr w:rsidR="00503990" w14:paraId="1C7A0F89" w14:textId="77777777" w:rsidTr="008D031F">
        <w:tc>
          <w:tcPr>
            <w:tcW w:w="1667" w:type="pct"/>
          </w:tcPr>
          <w:p w14:paraId="4B42150A" w14:textId="77777777" w:rsidR="00503990" w:rsidRDefault="001D2F34">
            <w:pPr>
              <w:ind w:firstLine="0"/>
              <w:jc w:val="left"/>
            </w:pPr>
            <w:r>
              <w:rPr>
                <w:sz w:val="16"/>
              </w:rPr>
              <w:t>Recovery probe (s)</w:t>
            </w:r>
          </w:p>
        </w:tc>
        <w:tc>
          <w:tcPr>
            <w:tcW w:w="1667" w:type="pct"/>
          </w:tcPr>
          <w:p w14:paraId="412DFA06" w14:textId="77777777" w:rsidR="00503990" w:rsidRDefault="001D2F34">
            <w:pPr>
              <w:ind w:firstLine="0"/>
              <w:jc w:val="left"/>
            </w:pPr>
            <w:r>
              <w:rPr>
                <w:sz w:val="16"/>
              </w:rPr>
              <w:t>poll 1, confirmation 5, lag 5, cap 180</w:t>
            </w:r>
          </w:p>
        </w:tc>
        <w:tc>
          <w:tcPr>
            <w:tcW w:w="1667" w:type="pct"/>
          </w:tcPr>
          <w:p w14:paraId="1BDD8668" w14:textId="77777777" w:rsidR="00503990" w:rsidRDefault="001D2F34">
            <w:pPr>
              <w:ind w:firstLine="0"/>
              <w:jc w:val="left"/>
            </w:pPr>
            <w:r>
              <w:rPr>
                <w:sz w:val="16"/>
              </w:rPr>
              <w:t>runner</w:t>
            </w:r>
          </w:p>
        </w:tc>
      </w:tr>
      <w:tr w:rsidR="00503990" w14:paraId="0F334D23" w14:textId="77777777" w:rsidTr="008D031F">
        <w:tc>
          <w:tcPr>
            <w:tcW w:w="1667" w:type="pct"/>
          </w:tcPr>
          <w:p w14:paraId="11B2C6C0" w14:textId="77777777" w:rsidR="00503990" w:rsidRDefault="001D2F34">
            <w:pPr>
              <w:ind w:firstLine="0"/>
              <w:jc w:val="left"/>
            </w:pPr>
            <w:r>
              <w:rPr>
                <w:sz w:val="16"/>
              </w:rPr>
              <w:t>Cooldown (s)</w:t>
            </w:r>
          </w:p>
        </w:tc>
        <w:tc>
          <w:tcPr>
            <w:tcW w:w="1667" w:type="pct"/>
          </w:tcPr>
          <w:p w14:paraId="127F6E46" w14:textId="77777777" w:rsidR="00503990" w:rsidRDefault="001D2F34">
            <w:pPr>
              <w:ind w:firstLine="0"/>
              <w:jc w:val="left"/>
            </w:pPr>
            <w:r>
              <w:rPr>
                <w:sz w:val="16"/>
              </w:rPr>
              <w:t>20</w:t>
            </w:r>
          </w:p>
        </w:tc>
        <w:tc>
          <w:tcPr>
            <w:tcW w:w="1667" w:type="pct"/>
          </w:tcPr>
          <w:p w14:paraId="3DB62196" w14:textId="77777777" w:rsidR="00503990" w:rsidRDefault="001D2F34">
            <w:pPr>
              <w:ind w:firstLine="0"/>
              <w:jc w:val="left"/>
            </w:pPr>
            <w:r>
              <w:rPr>
                <w:sz w:val="16"/>
              </w:rPr>
              <w:t>runner</w:t>
            </w:r>
          </w:p>
        </w:tc>
      </w:tr>
    </w:tbl>
    <w:p w14:paraId="3E2302CB"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602EFFBC" w14:textId="77777777" w:rsidR="00503990" w:rsidRDefault="001D2F34">
      <w:pPr>
        <w:keepNext/>
        <w:spacing w:before="120"/>
        <w:ind w:firstLine="0"/>
        <w:jc w:val="center"/>
      </w:pPr>
      <w:r>
        <w:rPr>
          <w:noProof/>
        </w:rPr>
        <w:lastRenderedPageBreak/>
        <w:drawing>
          <wp:inline distT="0" distB="0" distL="0" distR="0" wp14:anchorId="4534E261" wp14:editId="18DD6C99">
            <wp:extent cx="5285454" cy="34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ment.png"/>
                    <pic:cNvPicPr/>
                  </pic:nvPicPr>
                  <pic:blipFill>
                    <a:blip r:embed="rId12"/>
                    <a:stretch>
                      <a:fillRect/>
                    </a:stretch>
                  </pic:blipFill>
                  <pic:spPr>
                    <a:xfrm>
                      <a:off x="0" y="0"/>
                      <a:ext cx="5285454" cy="3420000"/>
                    </a:xfrm>
                    <a:prstGeom prst="rect">
                      <a:avLst/>
                    </a:prstGeom>
                  </pic:spPr>
                </pic:pic>
              </a:graphicData>
            </a:graphic>
          </wp:inline>
        </w:drawing>
      </w:r>
    </w:p>
    <w:p w14:paraId="0615AEE9" w14:textId="77777777" w:rsidR="00503990" w:rsidRDefault="001D2F34">
      <w:pPr>
        <w:pStyle w:val="Caption"/>
      </w:pPr>
      <w:r>
        <w:t>Fig. 2. Testbed deployment: the host, the Docker Desktop VM with the application stack, Jaeger and Pumba containers, and the host-side Locust and campaign runner.</w:t>
      </w:r>
    </w:p>
    <w:p w14:paraId="08E3CB6F"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260009F0" w14:textId="77777777" w:rsidR="00503990" w:rsidRDefault="001D2F34">
      <w:r>
        <w:t>The host operating system, CPU and Docker Desktop version in Table I were queried on 2026-10-20, after the campaign, and are labelled as measured. The memory ceiling, host memory and container counts were recorded on 2026-09-24, before the campaign. Values with no record from the campaign period are omitted.</w:t>
      </w:r>
    </w:p>
    <w:p w14:paraId="6A8A00E5" w14:textId="77777777" w:rsidR="00503990" w:rsidRDefault="001D2F34">
      <w:pPr>
        <w:pStyle w:val="Heading2"/>
      </w:pPr>
      <w:r>
        <w:t>B. Applications and Dependency Graphs</w:t>
      </w:r>
    </w:p>
    <w:p w14:paraId="4B5140AF" w14:textId="77777777" w:rsidR="00503990" w:rsidRDefault="001D2F34">
      <w:r>
        <w:t xml:space="preserve">Both applications come from DeathStarBench, Social Network and Hotel Reservation [6], built from one pinned upstream commit, 6ecb097. The code under test was therefore the same in every run. The two applications have different shapes. Social Network is deep and fans out from a single composition service, while Hotel Reservation is shallow and close to a star around its gateway. That difference ended up </w:t>
      </w:r>
      <w:r>
        <w:t>deciding what each application could show at all (Section V-B).</w:t>
      </w:r>
    </w:p>
    <w:p w14:paraId="072B5E35" w14:textId="77777777" w:rsidR="00503990" w:rsidRDefault="001D2F34">
      <w:r>
        <w:t>The dependency graph was not taken from documentation. A diagram shows the calls a system can make, while the hypotheses concern the calls it does make under the workload being perturbed. Each graph was therefore rebuilt from distributed traces, with a directed edge from caller to callee wherever a span from one service is the parent of a span from another [14]. The Social Network graph came from 2,449 traces holding 32,847 spans, and the Hotel Reservation graph from 3,446 traces holding 31,155 spans. The g</w:t>
      </w:r>
      <w:r>
        <w:t>raphs have 12 and 8 service nodes, with 17 and 7 observed call edges, and Fig. 3 and Fig. 4 show them as observed. Both are frozen as files, and every predictor is computed from those files, so no later change of workload can shift a structural value.</w:t>
      </w:r>
    </w:p>
    <w:p w14:paraId="25C9C88F"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491FDD5B" w14:textId="77777777" w:rsidR="00503990" w:rsidRDefault="001D2F34">
      <w:pPr>
        <w:keepNext/>
        <w:spacing w:before="120"/>
        <w:ind w:firstLine="0"/>
        <w:jc w:val="center"/>
      </w:pPr>
      <w:r>
        <w:rPr>
          <w:noProof/>
        </w:rPr>
        <w:lastRenderedPageBreak/>
        <w:drawing>
          <wp:inline distT="0" distB="0" distL="0" distR="0" wp14:anchorId="019BD665" wp14:editId="527C85A1">
            <wp:extent cx="6297929" cy="27349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ph_sn.png"/>
                    <pic:cNvPicPr/>
                  </pic:nvPicPr>
                  <pic:blipFill>
                    <a:blip r:embed="rId13"/>
                    <a:stretch>
                      <a:fillRect/>
                    </a:stretch>
                  </pic:blipFill>
                  <pic:spPr>
                    <a:xfrm>
                      <a:off x="0" y="0"/>
                      <a:ext cx="6297929" cy="2734914"/>
                    </a:xfrm>
                    <a:prstGeom prst="rect">
                      <a:avLst/>
                    </a:prstGeom>
                  </pic:spPr>
                </pic:pic>
              </a:graphicData>
            </a:graphic>
          </wp:inline>
        </w:drawing>
      </w:r>
    </w:p>
    <w:p w14:paraId="667BC9DE" w14:textId="77777777" w:rsidR="00503990" w:rsidRDefault="001D2F34">
      <w:pPr>
        <w:pStyle w:val="Caption"/>
      </w:pPr>
      <w:r>
        <w:t>Fig. 3. Social Network dependency graph as observed in traces: 12 services and 17 caller-to-callee edges, gateway marked.</w:t>
      </w:r>
    </w:p>
    <w:p w14:paraId="35FC3360" w14:textId="77777777" w:rsidR="00503990" w:rsidRDefault="001D2F34">
      <w:pPr>
        <w:keepNext/>
        <w:spacing w:before="120"/>
        <w:ind w:firstLine="0"/>
        <w:jc w:val="center"/>
      </w:pPr>
      <w:r>
        <w:rPr>
          <w:noProof/>
        </w:rPr>
        <w:drawing>
          <wp:inline distT="0" distB="0" distL="0" distR="0" wp14:anchorId="0E1F6063" wp14:editId="64C16E4F">
            <wp:extent cx="6297929" cy="27349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ph_hr.png"/>
                    <pic:cNvPicPr/>
                  </pic:nvPicPr>
                  <pic:blipFill>
                    <a:blip r:embed="rId14"/>
                    <a:stretch>
                      <a:fillRect/>
                    </a:stretch>
                  </pic:blipFill>
                  <pic:spPr>
                    <a:xfrm>
                      <a:off x="0" y="0"/>
                      <a:ext cx="6297929" cy="2734914"/>
                    </a:xfrm>
                    <a:prstGeom prst="rect">
                      <a:avLst/>
                    </a:prstGeom>
                  </pic:spPr>
                </pic:pic>
              </a:graphicData>
            </a:graphic>
          </wp:inline>
        </w:drawing>
      </w:r>
    </w:p>
    <w:p w14:paraId="274BA8AB" w14:textId="77777777" w:rsidR="00503990" w:rsidRDefault="001D2F34">
      <w:pPr>
        <w:pStyle w:val="Caption"/>
      </w:pPr>
      <w:r>
        <w:t>Fig. 4. Hotel Reservation dependency graph as observed in traces: 8 services and 7 caller-to-callee edges, gateway marked.</w:t>
      </w:r>
    </w:p>
    <w:p w14:paraId="1C9263D7"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370D0007" w14:textId="77777777" w:rsidR="00503990" w:rsidRDefault="001D2F34">
      <w:r>
        <w:t>The observed Hotel Reservation graph differs from the documented one. Of the 8 call edges implied by the published service tree, the traces recover 6. Two never appear under this workload: reservation→user and search→profile. One edge appears that the tree does not list, frontend→profile, which appears to stand in for the missing search→profile, with the gateway fetching profiles directly. The difference matters for one service. user has a single observed caller, frontend, where the documentation implies tw</w:t>
      </w:r>
      <w:r>
        <w:t>o, so its ancestor count is 1. With the documented graph, user would carry a predictor value that no traffic in the experiments could have produced. The observed graph is kept and the divergence reported.</w:t>
      </w:r>
    </w:p>
    <w:p w14:paraId="08C6ECFB" w14:textId="77777777" w:rsidR="00503990" w:rsidRDefault="001D2F34">
      <w:pPr>
        <w:pStyle w:val="Heading2"/>
      </w:pPr>
      <w:r>
        <w:t>C. Analysis Set and Gateway Exclusion</w:t>
      </w:r>
    </w:p>
    <w:p w14:paraId="527E03E4" w14:textId="77777777" w:rsidR="00503990" w:rsidRDefault="001D2F34">
      <w:r>
        <w:t xml:space="preserve">Every correlation excludes the one service in each application that has no caller in the graph: nginx-web-server in Social Network and frontend in Hotel Reservation. A gateway </w:t>
      </w:r>
      <w:r>
        <w:t>receives traffic only from the load generator, which is not a node in the graph, so its ancestor count is zero by construction and cannot vary. Killing it also removes the only way into the application, which leaves the outcome undefined. Excluding the gateways leaves 11 services in Social Network and 7 in Hotel Reservation. In Hotel Reservation it also removes the service with the highest fan-out, a scope limit taken up in Section VII.</w:t>
      </w:r>
    </w:p>
    <w:p w14:paraId="47683033" w14:textId="77777777" w:rsidR="00503990" w:rsidRDefault="001D2F34">
      <w:pPr>
        <w:pStyle w:val="Heading2"/>
      </w:pPr>
      <w:r>
        <w:t>D. Predictors</w:t>
      </w:r>
    </w:p>
    <w:p w14:paraId="030DDD5D" w14:textId="77777777" w:rsidR="00503990" w:rsidRDefault="001D2F34">
      <w:r>
        <w:t xml:space="preserve">The primary predictor and the hybrid metric are defined in Section III-B. The ten further measures kept as comparators are degree, in-degree, out-degree, betweenness, closeness, eigenvector centrality, PageRank, a composite rank, descendant count and dominator subtree size. The plan forbade dropping any of them once results were seen, and none was dropped. Centralities follow the standard definitions </w:t>
      </w:r>
      <w:r>
        <w:lastRenderedPageBreak/>
        <w:t>[3], and betweenness is computed with the algorithm of Brandes as implemented in NetworkX [12], [13].</w:t>
      </w:r>
    </w:p>
    <w:p w14:paraId="45F1DB2D" w14:textId="77777777" w:rsidR="00503990" w:rsidRDefault="001D2F34">
      <w:r>
        <w:t xml:space="preserve">The hybrid weights of 0.4, 0.4 and 0.2 come from the project's original proposal, in which an empirical search chose them; they were therefore not fixed independently of all data. The locked plan called for tuning the weights on Social Network and freezing them for Hotel Reservation, and that step was never run (Deviation 10). No re-tuning on campaign data took place. A sensitivity analysis over every weighting on the preregistered grid, run after the confirmatory results were known, is reported in Section </w:t>
      </w:r>
      <w:r>
        <w:t>V-J.</w:t>
      </w:r>
    </w:p>
    <w:p w14:paraId="6A723580" w14:textId="77777777" w:rsidR="00503990" w:rsidRDefault="001D2F34">
      <w:r>
        <w:t>Two predictor-architecture pairs were declared degenerate in advance, because the predictor is constant across the analysis set and Spearman's ρ is then undefined. Eigenvector centrality is 0 for every analysed Social Network service, the reconstructed graph being acyclic, and every Hotel Reservation service has the same in-degree, each having exactly one caller. Both pairs are left out of the test family. A degenerate graph property is not a null result, and entering it as one would dilute the false-discov</w:t>
      </w:r>
      <w:r>
        <w:t>ery-rate correction. That leaves 22 testable pairs of the 24 considered.</w:t>
      </w:r>
    </w:p>
    <w:p w14:paraId="3A7B4C69" w14:textId="77777777" w:rsidR="00503990" w:rsidRDefault="001D2F34">
      <w:pPr>
        <w:pStyle w:val="Heading2"/>
      </w:pPr>
      <w:r>
        <w:t>E. Workload and Run Protocol</w:t>
      </w:r>
    </w:p>
    <w:p w14:paraId="272F3AFA" w14:textId="77777777" w:rsidR="00503990" w:rsidRDefault="001D2F34">
      <w:r>
        <w:t>Each run starts the load generator, Locust 2.46.3 (https://locust.io), with 25 users spawned at 10 per second. Each simulated user waits between 0.5 and 1.5 seconds between requests, and each request is drawn from a fixed weighted mix of tasks. On Social Network the weights are 3 for composing a post, 5 for reading a home timeline and 2 for reading a user timeline. On Hotel Reservation they are 6 for a hotel search, 2 for a reservation, 2 for a user lookup and 1 for recommendations.</w:t>
      </w:r>
    </w:p>
    <w:p w14:paraId="59F652B3" w14:textId="77777777" w:rsidR="00503990" w:rsidRDefault="001D2F34">
      <w:r>
        <w:t xml:space="preserve">The load runs for 60 seconds before the fault, and the fault-free baseline percentiles are computed over that same 60-second window. The window therefore begins when the load generator starts and includes its ramp-up (Deviation 13); its length was identical in all 180 runs. The fault is then injected </w:t>
      </w:r>
      <w:r>
        <w:t>and held for 30 seconds, the recovery probe runs, and a 20-second cooldown separates one run from the next.</w:t>
      </w:r>
    </w:p>
    <w:p w14:paraId="59CF7A9D" w14:textId="77777777" w:rsidR="00503990" w:rsidRDefault="001D2F34">
      <w:r>
        <w:t>The design is fully crossed and balanced. Each analysable service receives each fault type in 5 repetitions, giving 36 cells and 180 runs, of which 110 are Social Network runs and 70 Hotel Reservation runs. A run whose telemetry is incomplete is discarded and repeated in the same cell; it is never topped up elsewhere and never analysed as zeros. The same rule covered the 17 runs invalidated by deviations 1, 2 and 4 (3, 3 and 11 runs; Section IV-J), which were collected again in their own cells. Measured fro</w:t>
      </w:r>
      <w:r>
        <w:t>m the first to the last end-timestamp of the kept runs, the campaign ran from 2026-09-26 05:02 to 13:35 UTC, 8.5 hours in all, and lost 0 runs to telemetry failure. Earlier records give 9.3 hours because they also count the 3 pre-launch rehearsal runs.</w:t>
      </w:r>
    </w:p>
    <w:p w14:paraId="079FADDC" w14:textId="77777777" w:rsidR="00503990" w:rsidRDefault="001D2F34">
      <w:r>
        <w:t>The raw spans of both the baseline and the fault window were kept for every run. Storing them is cheap, and it means any later change to a metric definition can be replayed against the original data instead of being re-run. Several analyses in this paper depend on that.</w:t>
      </w:r>
    </w:p>
    <w:p w14:paraId="13DD75B7" w14:textId="77777777" w:rsidR="00503990" w:rsidRDefault="001D2F34">
      <w:pPr>
        <w:pStyle w:val="Heading2"/>
      </w:pPr>
      <w:r>
        <w:t>F. Fault Injection with Pumba</w:t>
      </w:r>
    </w:p>
    <w:p w14:paraId="31F9A813" w14:textId="77777777" w:rsidR="00503990" w:rsidRDefault="001D2F34">
      <w:r>
        <w:t xml:space="preserve">Faults are injected with Pumba (https://github.com/alexei-led/pumba), which the runner starts as a short-lived container (image </w:t>
      </w:r>
      <w:r>
        <w:rPr>
          <w:rFonts w:ascii="Courier New" w:hAnsi="Courier New"/>
          <w:sz w:val="18"/>
        </w:rPr>
        <w:t>ghcr.io/alexei-led/pumba</w:t>
      </w:r>
      <w:r>
        <w:t xml:space="preserve">, with no version tag) that acts on the target container through the Docker socket. The runner issues every command through the Docker 29.8.0 client (https://www.docker.com). Table II lists the command lines, generated from the runner code. A kill fault sends SIGKILL, which ends the process without letting it drain connections or answer requests in flight. A latency fault applies a </w:t>
      </w:r>
      <w:r>
        <w:rPr>
          <w:rFonts w:ascii="Courier New" w:hAnsi="Courier New"/>
          <w:sz w:val="18"/>
        </w:rPr>
        <w:t>tc netem</w:t>
      </w:r>
      <w:r>
        <w:t xml:space="preserve"> (https://wiki.linuxfoundation.org/networking/netem) rule that adds 500 ms of delay with 100 ms of jitter to the container's network interface for 30 seconds. The kill asks what happens when a dependency vanishes; the delay asks what happens when it stays up but stops being timely.</w:t>
      </w:r>
    </w:p>
    <w:p w14:paraId="51B1BC64"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2A9519DA" w14:textId="77777777" w:rsidR="00503990" w:rsidRDefault="001D2F34">
      <w:pPr>
        <w:pStyle w:val="Caption"/>
        <w:keepNext/>
        <w:spacing w:before="120" w:after="0"/>
        <w:jc w:val="center"/>
      </w:pPr>
      <w:r>
        <w:t>TABLE II</w:t>
      </w:r>
    </w:p>
    <w:p w14:paraId="350D8BA6" w14:textId="77777777" w:rsidR="00503990" w:rsidRDefault="001D2F34">
      <w:pPr>
        <w:pStyle w:val="Caption"/>
        <w:keepNext/>
        <w:spacing w:after="60"/>
        <w:jc w:val="center"/>
      </w:pPr>
      <w:r>
        <w:rPr>
          <w:smallCaps/>
        </w:rPr>
        <w:t>Command lines issued in each run, generated from the runner code</w:t>
      </w:r>
    </w:p>
    <w:tbl>
      <w:tblPr>
        <w:tblStyle w:val="TableGrid"/>
        <w:tblW w:w="5000" w:type="pct"/>
        <w:tblLayout w:type="fixed"/>
        <w:tblCellMar>
          <w:left w:w="28" w:type="dxa"/>
          <w:right w:w="28" w:type="dxa"/>
        </w:tblCellMar>
        <w:tblLook w:val="04A0" w:firstRow="1" w:lastRow="0" w:firstColumn="1" w:lastColumn="0" w:noHBand="0" w:noVBand="1"/>
      </w:tblPr>
      <w:tblGrid>
        <w:gridCol w:w="1785"/>
        <w:gridCol w:w="6612"/>
        <w:gridCol w:w="2099"/>
      </w:tblGrid>
      <w:tr w:rsidR="00503990" w14:paraId="0E672834" w14:textId="77777777">
        <w:trPr>
          <w:cantSplit/>
          <w:tblHeader/>
        </w:trPr>
        <w:tc>
          <w:tcPr>
            <w:tcW w:w="1775" w:type="dxa"/>
          </w:tcPr>
          <w:p w14:paraId="63B335C5" w14:textId="77777777" w:rsidR="00503990" w:rsidRDefault="001D2F34">
            <w:pPr>
              <w:keepNext/>
              <w:ind w:firstLine="0"/>
              <w:jc w:val="left"/>
            </w:pPr>
            <w:r>
              <w:rPr>
                <w:b/>
                <w:sz w:val="15"/>
              </w:rPr>
              <w:t>Step</w:t>
            </w:r>
          </w:p>
        </w:tc>
        <w:tc>
          <w:tcPr>
            <w:tcW w:w="6577" w:type="dxa"/>
          </w:tcPr>
          <w:p w14:paraId="6D22B7EE" w14:textId="77777777" w:rsidR="00503990" w:rsidRDefault="001D2F34">
            <w:pPr>
              <w:keepNext/>
              <w:ind w:firstLine="0"/>
              <w:jc w:val="left"/>
            </w:pPr>
            <w:r>
              <w:rPr>
                <w:b/>
                <w:sz w:val="15"/>
              </w:rPr>
              <w:t>Command</w:t>
            </w:r>
          </w:p>
        </w:tc>
        <w:tc>
          <w:tcPr>
            <w:tcW w:w="2088" w:type="dxa"/>
          </w:tcPr>
          <w:p w14:paraId="67F71ED8" w14:textId="77777777" w:rsidR="00503990" w:rsidRDefault="001D2F34">
            <w:pPr>
              <w:keepNext/>
              <w:ind w:firstLine="0"/>
              <w:jc w:val="left"/>
            </w:pPr>
            <w:r>
              <w:rPr>
                <w:b/>
                <w:sz w:val="15"/>
              </w:rPr>
              <w:t>Source</w:t>
            </w:r>
          </w:p>
        </w:tc>
      </w:tr>
      <w:tr w:rsidR="00503990" w14:paraId="2404E2E7" w14:textId="77777777">
        <w:trPr>
          <w:cantSplit/>
        </w:trPr>
        <w:tc>
          <w:tcPr>
            <w:tcW w:w="1775" w:type="dxa"/>
          </w:tcPr>
          <w:p w14:paraId="267DFD4D" w14:textId="77777777" w:rsidR="00503990" w:rsidRDefault="001D2F34">
            <w:pPr>
              <w:keepNext/>
              <w:ind w:firstLine="0"/>
              <w:jc w:val="left"/>
            </w:pPr>
            <w:r>
              <w:rPr>
                <w:sz w:val="15"/>
              </w:rPr>
              <w:t>Start the load</w:t>
            </w:r>
          </w:p>
        </w:tc>
        <w:tc>
          <w:tcPr>
            <w:tcW w:w="6577" w:type="dxa"/>
          </w:tcPr>
          <w:p w14:paraId="4A6B4578" w14:textId="77777777" w:rsidR="00503990" w:rsidRDefault="001D2F34">
            <w:pPr>
              <w:keepNext/>
              <w:ind w:firstLine="0"/>
              <w:jc w:val="left"/>
            </w:pPr>
            <w:r>
              <w:rPr>
                <w:rFonts w:ascii="Courier New" w:hAnsi="Courier New"/>
                <w:sz w:val="14"/>
              </w:rPr>
              <w:t>python -m locust -f &lt;locustfile&gt; --host &lt;url&gt; --headless --users &lt;users&gt; --spawn-rate 10 --run-time &lt;duration&gt;s --only-summary --loglevel ERROR</w:t>
            </w:r>
          </w:p>
        </w:tc>
        <w:tc>
          <w:tcPr>
            <w:tcW w:w="2088" w:type="dxa"/>
          </w:tcPr>
          <w:p w14:paraId="1054E5E9" w14:textId="77777777" w:rsidR="00503990" w:rsidRDefault="001D2F34">
            <w:pPr>
              <w:keepNext/>
              <w:ind w:firstLine="0"/>
              <w:jc w:val="left"/>
            </w:pPr>
            <w:r>
              <w:rPr>
                <w:sz w:val="15"/>
              </w:rPr>
              <w:t>runner, load start</w:t>
            </w:r>
          </w:p>
        </w:tc>
      </w:tr>
      <w:tr w:rsidR="00503990" w14:paraId="28D4F96C" w14:textId="77777777">
        <w:trPr>
          <w:cantSplit/>
        </w:trPr>
        <w:tc>
          <w:tcPr>
            <w:tcW w:w="1775" w:type="dxa"/>
          </w:tcPr>
          <w:p w14:paraId="6A8187CA" w14:textId="77777777" w:rsidR="00503990" w:rsidRDefault="001D2F34">
            <w:pPr>
              <w:keepNext/>
              <w:ind w:firstLine="0"/>
              <w:jc w:val="left"/>
            </w:pPr>
            <w:r>
              <w:rPr>
                <w:sz w:val="15"/>
              </w:rPr>
              <w:t>Find the target container</w:t>
            </w:r>
          </w:p>
        </w:tc>
        <w:tc>
          <w:tcPr>
            <w:tcW w:w="6577" w:type="dxa"/>
          </w:tcPr>
          <w:p w14:paraId="0643425A" w14:textId="77777777" w:rsidR="00503990" w:rsidRDefault="001D2F34">
            <w:pPr>
              <w:keepNext/>
              <w:ind w:firstLine="0"/>
              <w:jc w:val="left"/>
            </w:pPr>
            <w:r>
              <w:rPr>
                <w:rFonts w:ascii="Courier New" w:hAnsi="Courier New"/>
                <w:sz w:val="14"/>
              </w:rPr>
              <w:t>docker ps --filter label=com.docker.compose.service=&lt;service&gt; --format '{{.Names}}\t{{.Label "com.docker.compose.service"}}'</w:t>
            </w:r>
          </w:p>
        </w:tc>
        <w:tc>
          <w:tcPr>
            <w:tcW w:w="2088" w:type="dxa"/>
          </w:tcPr>
          <w:p w14:paraId="5D5534BC" w14:textId="77777777" w:rsidR="00503990" w:rsidRDefault="001D2F34">
            <w:pPr>
              <w:keepNext/>
              <w:ind w:firstLine="0"/>
              <w:jc w:val="left"/>
            </w:pPr>
            <w:r>
              <w:rPr>
                <w:sz w:val="15"/>
              </w:rPr>
              <w:t>runner, target resolution</w:t>
            </w:r>
          </w:p>
        </w:tc>
      </w:tr>
      <w:tr w:rsidR="00503990" w14:paraId="0667298D" w14:textId="77777777">
        <w:trPr>
          <w:cantSplit/>
        </w:trPr>
        <w:tc>
          <w:tcPr>
            <w:tcW w:w="1775" w:type="dxa"/>
          </w:tcPr>
          <w:p w14:paraId="0D717802" w14:textId="77777777" w:rsidR="00503990" w:rsidRDefault="001D2F34">
            <w:pPr>
              <w:keepNext/>
              <w:ind w:firstLine="0"/>
              <w:jc w:val="left"/>
            </w:pPr>
            <w:r>
              <w:rPr>
                <w:sz w:val="15"/>
              </w:rPr>
              <w:t>Kill fault</w:t>
            </w:r>
          </w:p>
        </w:tc>
        <w:tc>
          <w:tcPr>
            <w:tcW w:w="6577" w:type="dxa"/>
          </w:tcPr>
          <w:p w14:paraId="55159B0C" w14:textId="77777777" w:rsidR="00503990" w:rsidRDefault="001D2F34">
            <w:pPr>
              <w:keepNext/>
              <w:ind w:firstLine="0"/>
              <w:jc w:val="left"/>
            </w:pPr>
            <w:r>
              <w:rPr>
                <w:rFonts w:ascii="Courier New" w:hAnsi="Courier New"/>
                <w:sz w:val="14"/>
              </w:rPr>
              <w:t>docker run --rm -v /var/run/docker.sock:/var/run/docker.sock ghcr.io/alexei-led/pumba kill --signal SIGKILL &lt;container&gt;</w:t>
            </w:r>
          </w:p>
        </w:tc>
        <w:tc>
          <w:tcPr>
            <w:tcW w:w="2088" w:type="dxa"/>
          </w:tcPr>
          <w:p w14:paraId="38EA0FA6" w14:textId="77777777" w:rsidR="00503990" w:rsidRDefault="001D2F34">
            <w:pPr>
              <w:keepNext/>
              <w:ind w:firstLine="0"/>
              <w:jc w:val="left"/>
            </w:pPr>
            <w:r>
              <w:rPr>
                <w:sz w:val="15"/>
              </w:rPr>
              <w:t>fault configuration</w:t>
            </w:r>
          </w:p>
        </w:tc>
      </w:tr>
      <w:tr w:rsidR="00503990" w14:paraId="4EB1AB31" w14:textId="77777777">
        <w:trPr>
          <w:cantSplit/>
        </w:trPr>
        <w:tc>
          <w:tcPr>
            <w:tcW w:w="1775" w:type="dxa"/>
          </w:tcPr>
          <w:p w14:paraId="3EB1BC52" w14:textId="77777777" w:rsidR="00503990" w:rsidRDefault="001D2F34">
            <w:pPr>
              <w:keepNext/>
              <w:ind w:firstLine="0"/>
              <w:jc w:val="left"/>
            </w:pPr>
            <w:r>
              <w:rPr>
                <w:sz w:val="15"/>
              </w:rPr>
              <w:t>Latency fault</w:t>
            </w:r>
          </w:p>
        </w:tc>
        <w:tc>
          <w:tcPr>
            <w:tcW w:w="6577" w:type="dxa"/>
          </w:tcPr>
          <w:p w14:paraId="4392752C" w14:textId="77777777" w:rsidR="00503990" w:rsidRDefault="001D2F34">
            <w:pPr>
              <w:keepNext/>
              <w:ind w:firstLine="0"/>
              <w:jc w:val="left"/>
            </w:pPr>
            <w:r>
              <w:rPr>
                <w:rFonts w:ascii="Courier New" w:hAnsi="Courier New"/>
                <w:sz w:val="14"/>
              </w:rPr>
              <w:t>docker run --rm -v /var/run/docker.sock:/var/run/docker.sock ghcr.io/alexei-led/pumba netem --duration 30s delay --time 500 --jitter 100 &lt;container&gt;</w:t>
            </w:r>
          </w:p>
        </w:tc>
        <w:tc>
          <w:tcPr>
            <w:tcW w:w="2088" w:type="dxa"/>
          </w:tcPr>
          <w:p w14:paraId="64A5FB97" w14:textId="77777777" w:rsidR="00503990" w:rsidRDefault="001D2F34">
            <w:pPr>
              <w:keepNext/>
              <w:ind w:firstLine="0"/>
              <w:jc w:val="left"/>
            </w:pPr>
            <w:r>
              <w:rPr>
                <w:sz w:val="15"/>
              </w:rPr>
              <w:t>fault configuration</w:t>
            </w:r>
          </w:p>
        </w:tc>
      </w:tr>
      <w:tr w:rsidR="00503990" w14:paraId="1E774A67" w14:textId="77777777">
        <w:trPr>
          <w:cantSplit/>
        </w:trPr>
        <w:tc>
          <w:tcPr>
            <w:tcW w:w="1775" w:type="dxa"/>
          </w:tcPr>
          <w:p w14:paraId="110160C1" w14:textId="77777777" w:rsidR="00503990" w:rsidRDefault="001D2F34">
            <w:pPr>
              <w:keepNext/>
              <w:ind w:firstLine="0"/>
              <w:jc w:val="left"/>
            </w:pPr>
            <w:r>
              <w:rPr>
                <w:sz w:val="15"/>
              </w:rPr>
              <w:t>Restore after a kill</w:t>
            </w:r>
          </w:p>
        </w:tc>
        <w:tc>
          <w:tcPr>
            <w:tcW w:w="6577" w:type="dxa"/>
          </w:tcPr>
          <w:p w14:paraId="7CE97971" w14:textId="77777777" w:rsidR="00503990" w:rsidRDefault="001D2F34">
            <w:pPr>
              <w:keepNext/>
              <w:ind w:firstLine="0"/>
              <w:jc w:val="left"/>
            </w:pPr>
            <w:r>
              <w:rPr>
                <w:rFonts w:ascii="Courier New" w:hAnsi="Courier New"/>
                <w:sz w:val="14"/>
              </w:rPr>
              <w:t>docker compose up -d &lt;service&gt;</w:t>
            </w:r>
          </w:p>
        </w:tc>
        <w:tc>
          <w:tcPr>
            <w:tcW w:w="2088" w:type="dxa"/>
          </w:tcPr>
          <w:p w14:paraId="23E4E022" w14:textId="77777777" w:rsidR="00503990" w:rsidRDefault="001D2F34">
            <w:pPr>
              <w:keepNext/>
              <w:ind w:firstLine="0"/>
              <w:jc w:val="left"/>
            </w:pPr>
            <w:r>
              <w:rPr>
                <w:sz w:val="15"/>
              </w:rPr>
              <w:t>runner, restore</w:t>
            </w:r>
          </w:p>
        </w:tc>
      </w:tr>
      <w:tr w:rsidR="00503990" w14:paraId="4718A153" w14:textId="77777777">
        <w:trPr>
          <w:cantSplit/>
        </w:trPr>
        <w:tc>
          <w:tcPr>
            <w:tcW w:w="1775" w:type="dxa"/>
          </w:tcPr>
          <w:p w14:paraId="616E00EC" w14:textId="77777777" w:rsidR="00503990" w:rsidRDefault="001D2F34">
            <w:pPr>
              <w:keepNext/>
              <w:ind w:firstLine="0"/>
              <w:jc w:val="left"/>
            </w:pPr>
            <w:r>
              <w:rPr>
                <w:sz w:val="15"/>
              </w:rPr>
              <w:t>Clean up after a latency fault</w:t>
            </w:r>
          </w:p>
        </w:tc>
        <w:tc>
          <w:tcPr>
            <w:tcW w:w="6577" w:type="dxa"/>
          </w:tcPr>
          <w:p w14:paraId="54263DB7" w14:textId="77777777" w:rsidR="00503990" w:rsidRDefault="001D2F34">
            <w:pPr>
              <w:keepNext/>
              <w:ind w:firstLine="0"/>
              <w:jc w:val="left"/>
            </w:pPr>
            <w:r>
              <w:rPr>
                <w:rFonts w:ascii="Courier New" w:hAnsi="Courier New"/>
                <w:sz w:val="14"/>
              </w:rPr>
              <w:t>docker compose up -d --force-recreate &lt;service&gt;</w:t>
            </w:r>
          </w:p>
        </w:tc>
        <w:tc>
          <w:tcPr>
            <w:tcW w:w="2088" w:type="dxa"/>
          </w:tcPr>
          <w:p w14:paraId="5A1A8978" w14:textId="77777777" w:rsidR="00503990" w:rsidRDefault="001D2F34">
            <w:pPr>
              <w:keepNext/>
              <w:ind w:firstLine="0"/>
              <w:jc w:val="left"/>
            </w:pPr>
            <w:r>
              <w:rPr>
                <w:sz w:val="15"/>
              </w:rPr>
              <w:t>runner, clean-up</w:t>
            </w:r>
          </w:p>
        </w:tc>
      </w:tr>
    </w:tbl>
    <w:p w14:paraId="16F1DA1A"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5748CEF7" w14:textId="77777777" w:rsidR="00503990" w:rsidRDefault="001D2F34">
      <w:r>
        <w:t xml:space="preserve">To find the target container, the runner looks for the one whose </w:t>
      </w:r>
      <w:r>
        <w:rPr>
          <w:rFonts w:ascii="Courier New" w:hAnsi="Courier New"/>
          <w:sz w:val="18"/>
        </w:rPr>
        <w:t>com.docker.compose.service</w:t>
      </w:r>
      <w:r>
        <w:t xml:space="preserve"> label, which Docker Compose sets on every container, equals the service name exactly. The runner stops if no running container or more than one matches, so a fault cannot land on a different service from the one recorded (Deviation 2). The Social Network gateway reports itself to Jaeger as nginx-web-server but runs as the compose service nginx-thrift, and the runner translates between the two names.</w:t>
      </w:r>
    </w:p>
    <w:p w14:paraId="1F38CA6D" w14:textId="77777777" w:rsidR="00503990" w:rsidRDefault="001D2F34">
      <w:r>
        <w:t xml:space="preserve">Timing differs by fault type. A kill completes at once; the runner waits out the fault window and then restores the service with </w:t>
      </w:r>
      <w:r>
        <w:rPr>
          <w:rFonts w:ascii="Courier New" w:hAnsi="Courier New"/>
          <w:sz w:val="18"/>
        </w:rPr>
        <w:t>docker compose up -d</w:t>
      </w:r>
      <w:r>
        <w:t xml:space="preserve">, and the fault-removal instant is taken when that command returns. Because </w:t>
      </w:r>
      <w:r>
        <w:rPr>
          <w:rFonts w:ascii="Courier New" w:hAnsi="Courier New"/>
          <w:sz w:val="18"/>
        </w:rPr>
        <w:t>pumba netem</w:t>
      </w:r>
      <w:r>
        <w:t xml:space="preserve"> blocks for its whole declared duration, the runner launches it as a separate process, waits out the window, and takes the fault-removal instant when that process exits. Running it synchronously would let the rule expire before the measurement window had opened. After the recovery probe of </w:t>
      </w:r>
      <w:r>
        <w:lastRenderedPageBreak/>
        <w:t xml:space="preserve">every non-kill run, the runner recreates the target container with </w:t>
      </w:r>
      <w:r>
        <w:rPr>
          <w:rFonts w:ascii="Courier New" w:hAnsi="Courier New"/>
          <w:sz w:val="18"/>
        </w:rPr>
        <w:t>--force-recreate</w:t>
      </w:r>
      <w:r>
        <w:t xml:space="preserve">, so that no residual netem rule can reach the next run (Deviation 4). Algorithm 1 gives one run in full, with the warm-up and baseline window </w:t>
      </w:r>
      <w:r>
        <w:rPr>
          <w:i/>
        </w:rPr>
        <w:t>W</w:t>
      </w:r>
      <w:r>
        <w:t xml:space="preserve"> = 60 s, the fault hold </w:t>
      </w:r>
      <w:r>
        <w:rPr>
          <w:i/>
        </w:rPr>
        <w:t>H</w:t>
      </w:r>
      <w:r>
        <w:t xml:space="preserve"> = 30 s, probe interval </w:t>
      </w:r>
      <w:r>
        <w:rPr>
          <w:i/>
        </w:rPr>
        <w:t>P</w:t>
      </w:r>
      <w:r>
        <w:t xml:space="preserve"> = 1 s, confirmation period </w:t>
      </w:r>
      <w:r>
        <w:rPr>
          <w:i/>
        </w:rPr>
        <w:t>K</w:t>
      </w:r>
      <w:r>
        <w:t xml:space="preserve"> = 5 s, probe lag </w:t>
      </w:r>
      <w:r>
        <w:rPr>
          <w:i/>
        </w:rPr>
        <w:t>L</w:t>
      </w:r>
      <w:r>
        <w:t xml:space="preserve"> = 5 s and recovery cap </w:t>
      </w:r>
      <w:r>
        <w:rPr>
          <w:i/>
        </w:rPr>
        <w:t>C</w:t>
      </w:r>
      <w:r>
        <w:t xml:space="preserve"> = 180 s.</w:t>
      </w:r>
    </w:p>
    <w:p w14:paraId="60BA7244" w14:textId="77777777" w:rsidR="00503990" w:rsidRDefault="001D2F34">
      <w:pPr>
        <w:pStyle w:val="Algorithm"/>
        <w:keepNext/>
        <w:pBdr>
          <w:top w:val="single" w:sz="6" w:space="1" w:color="000000"/>
          <w:bottom w:val="single" w:sz="6" w:space="1" w:color="000000"/>
        </w:pBdr>
      </w:pPr>
      <w:r>
        <w:rPr>
          <w:b/>
        </w:rPr>
        <w:t>Algorithm 1:</w:t>
      </w:r>
      <w:r>
        <w:t xml:space="preserve"> One campaign run (tools/run_pilot.py, one_run), called in manifest order with a cooldown after each run</w:t>
      </w:r>
    </w:p>
    <w:p w14:paraId="6BBE7D28" w14:textId="77777777" w:rsidR="00503990" w:rsidRDefault="001D2F34">
      <w:pPr>
        <w:pStyle w:val="Algorithm"/>
        <w:keepNext/>
      </w:pPr>
      <w:r>
        <w:t>Input: application a, service s, fault type f, repetition r; graph G of a</w:t>
      </w:r>
    </w:p>
    <w:p w14:paraId="05D45B4D" w14:textId="77777777" w:rsidR="00503990" w:rsidRDefault="001D2F34">
      <w:pPr>
        <w:pStyle w:val="Algorithm"/>
        <w:keepNext/>
      </w:pPr>
      <w:r>
        <w:t>c ← the running container whose label com.docker.compose.service equals the compose name of s; stop unless exactly one matches</w:t>
      </w:r>
    </w:p>
    <w:p w14:paraId="3EBF3E83" w14:textId="77777777" w:rsidR="00503990" w:rsidRDefault="001D2F34">
      <w:pPr>
        <w:pStyle w:val="Algorithm"/>
        <w:keepNext/>
      </w:pPr>
      <w:r>
        <w:t>start the Locust load against the gateway of a</w:t>
      </w:r>
    </w:p>
    <w:p w14:paraId="49CE0181" w14:textId="77777777" w:rsidR="00503990" w:rsidRDefault="001D2F34">
      <w:pPr>
        <w:pStyle w:val="Algorithm"/>
        <w:keepNext/>
      </w:pPr>
      <w:r>
        <w:t>wait W; B ← per-service baseline percentiles and error rates over the last W</w:t>
      </w:r>
    </w:p>
    <w:p w14:paraId="7F1C8A80" w14:textId="77777777" w:rsidR="00503990" w:rsidRDefault="001D2F34">
      <w:pPr>
        <w:pStyle w:val="Algorithm"/>
        <w:keepNext/>
      </w:pPr>
      <w:r>
        <w:t>t_inj ← now; issue the Pumba command for f on c   ▷ kill: synchronous; latency: background process</w:t>
      </w:r>
    </w:p>
    <w:p w14:paraId="04FA4C23" w14:textId="77777777" w:rsidR="00503990" w:rsidRDefault="001D2F34">
      <w:pPr>
        <w:pStyle w:val="Algorithm"/>
        <w:keepNext/>
      </w:pPr>
      <w:r>
        <w:t>wait H; t_end ← now</w:t>
      </w:r>
    </w:p>
    <w:p w14:paraId="1147831B" w14:textId="77777777" w:rsidR="00503990" w:rsidRDefault="001D2F34">
      <w:pPr>
        <w:pStyle w:val="Algorithm"/>
        <w:keepNext/>
      </w:pPr>
      <w:r>
        <w:t>Dg ← services degraded in [t_inj, t_end] relative to B (Section IV-H)</w:t>
      </w:r>
    </w:p>
    <w:p w14:paraId="7F7D529C" w14:textId="77777777" w:rsidR="00503990" w:rsidRDefault="001D2F34">
      <w:pPr>
        <w:pStyle w:val="Algorithm"/>
        <w:keepNext/>
      </w:pPr>
      <w:r>
        <w:t>persist the raw spans of the baseline and fault windows</w:t>
      </w:r>
    </w:p>
    <w:p w14:paraId="05D72688" w14:textId="77777777" w:rsidR="00503990" w:rsidRDefault="001D2F34">
      <w:pPr>
        <w:pStyle w:val="Algorithm"/>
        <w:keepNext/>
      </w:pPr>
      <w:r>
        <w:t>if f = kill then run docker compose up -d for s else wait for the Pumba process to exit</w:t>
      </w:r>
    </w:p>
    <w:p w14:paraId="29EDECA0" w14:textId="77777777" w:rsidR="00503990" w:rsidRDefault="001D2F34">
      <w:pPr>
        <w:pStyle w:val="Algorithm"/>
        <w:keepNext/>
      </w:pPr>
      <w:r>
        <w:t>t_rm ← now   ▷ fault-removal instant</w:t>
      </w:r>
    </w:p>
    <w:p w14:paraId="279B78F6" w14:textId="77777777" w:rsidR="00503990" w:rsidRDefault="001D2F34">
      <w:pPr>
        <w:pStyle w:val="Algorithm"/>
        <w:keepNext/>
      </w:pPr>
      <w:r>
        <w:t>T_rec ← recovery probe from t_rm with interval P, confirmation K, lag L and cap C</w:t>
      </w:r>
    </w:p>
    <w:p w14:paraId="127C501C" w14:textId="77777777" w:rsidR="00503990" w:rsidRDefault="001D2F34">
      <w:pPr>
        <w:pStyle w:val="Algorithm"/>
        <w:keepNext/>
      </w:pPr>
      <w:r>
        <w:t>if f ≠ kill then run docker compose up -d --force-recreate for s</w:t>
      </w:r>
    </w:p>
    <w:p w14:paraId="4619F460" w14:textId="77777777" w:rsidR="00503990" w:rsidRDefault="001D2F34">
      <w:pPr>
        <w:pStyle w:val="Algorithm"/>
        <w:keepNext/>
      </w:pPr>
      <w:r>
        <w:t>classify Dg into ancestors, descendants and unrelated services of s in G</w:t>
      </w:r>
    </w:p>
    <w:p w14:paraId="6CC0D52C" w14:textId="77777777" w:rsidR="00503990" w:rsidRDefault="001D2F34">
      <w:pPr>
        <w:pStyle w:val="Algorithm"/>
        <w:pBdr>
          <w:bottom w:val="single" w:sz="6" w:space="1" w:color="000000"/>
        </w:pBdr>
      </w:pPr>
      <w:r>
        <w:t>stop the load; return the run record</w:t>
      </w:r>
    </w:p>
    <w:p w14:paraId="3CBEF212" w14:textId="77777777" w:rsidR="00503990" w:rsidRDefault="001D2F34">
      <w:pPr>
        <w:pStyle w:val="Heading2"/>
      </w:pPr>
      <w:r>
        <w:t>G. Per-Service Latency and Error Attribution</w:t>
      </w:r>
    </w:p>
    <w:p w14:paraId="04596466" w14:textId="77777777" w:rsidR="00503990" w:rsidRDefault="001D2F34">
      <w:r>
        <w:t>The latency definition needed more care than any other part of the method, because the obvious implementation is wrong in a way that is easy to miss.</w:t>
      </w:r>
    </w:p>
    <w:p w14:paraId="746D57F2" w14:textId="77777777" w:rsidR="00503990" w:rsidRDefault="001D2F34">
      <w:r>
        <w:t xml:space="preserve">A distributed trace records a whole request path. A tracing backend asked for the traces involving </w:t>
      </w:r>
      <w:r>
        <w:rPr>
          <w:i/>
        </w:rPr>
        <w:t>X</w:t>
      </w:r>
      <w:r>
        <w:t xml:space="preserve"> hands back every trace in which </w:t>
      </w:r>
      <w:r>
        <w:rPr>
          <w:i/>
        </w:rPr>
        <w:t>X</w:t>
      </w:r>
      <w:r>
        <w:t xml:space="preserve"> appears, and each of those traces has a root span whose duration is the end-to-end latency of the whole request. A percentile taken over those root spans and called "the p95 of </w:t>
      </w:r>
      <w:r>
        <w:rPr>
          <w:i/>
        </w:rPr>
        <w:t>X</w:t>
      </w:r>
      <w:r>
        <w:t xml:space="preserve">" is really the end-to-end p95 of all requests that passed through </w:t>
      </w:r>
      <w:r>
        <w:rPr>
          <w:i/>
        </w:rPr>
        <w:t>X</w:t>
      </w:r>
      <w:r>
        <w:t>, and every service on a request path receives the same value. Error rate has the same flaw if a trace counts as failed whenever any span in it carries an error.</w:t>
      </w:r>
    </w:p>
    <w:p w14:paraId="21D3D647" w14:textId="77777777" w:rsidR="00503990" w:rsidRDefault="001D2F34">
      <w:r>
        <w:t>Services on a shared path then become indistinguishable, and any threshold applied to them flags them as a group. Figure 5 shows the effect on Hotel Reservation under a latency fault injected into search. The figure uses two pilot method-validation runs, which are not among the 180 campaign runs, and its end-to-end values are reconstructed from their persisted spans. Under that scope three services, geo, rate and search, share an identical baseline p95 in both runs, and a multiplicative threshold flags five</w:t>
      </w:r>
      <w:r>
        <w:t xml:space="preserve"> services that were not faulted. Two of these, profile and reservation, are neither ancestors nor descendants of search. They share a trace with it and nothing more.</w:t>
      </w:r>
    </w:p>
    <w:p w14:paraId="56D022E8"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09D7F234" w14:textId="77777777" w:rsidR="00503990" w:rsidRDefault="001D2F34">
      <w:pPr>
        <w:keepNext/>
        <w:spacing w:before="120"/>
        <w:ind w:firstLine="0"/>
        <w:jc w:val="center"/>
      </w:pPr>
      <w:r>
        <w:rPr>
          <w:noProof/>
        </w:rPr>
        <w:drawing>
          <wp:inline distT="0" distB="0" distL="0" distR="0" wp14:anchorId="6BB1BD50" wp14:editId="1CB8A67E">
            <wp:extent cx="6297929" cy="32860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3_artifact.png"/>
                    <pic:cNvPicPr/>
                  </pic:nvPicPr>
                  <pic:blipFill>
                    <a:blip r:embed="rId15"/>
                    <a:stretch>
                      <a:fillRect/>
                    </a:stretch>
                  </pic:blipFill>
                  <pic:spPr>
                    <a:xfrm>
                      <a:off x="0" y="0"/>
                      <a:ext cx="6297929" cy="3286006"/>
                    </a:xfrm>
                    <a:prstGeom prst="rect">
                      <a:avLst/>
                    </a:prstGeom>
                  </pic:spPr>
                </pic:pic>
              </a:graphicData>
            </a:graphic>
          </wp:inline>
        </w:drawing>
      </w:r>
    </w:p>
    <w:p w14:paraId="3C737927" w14:textId="77777777" w:rsidR="00503990" w:rsidRDefault="001D2F34">
      <w:pPr>
        <w:pStyle w:val="Caption"/>
      </w:pPr>
      <w:r>
        <w:t>Fig. 5. Per-service p95 on Hotel Reservation under a latency fault in search, measured on the end-to-end root span of each trace (left) and on each service's own spans (right); an asterisk marks a service flagged as degraded.</w:t>
      </w:r>
    </w:p>
    <w:p w14:paraId="34FB92DA"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323D8C30" w14:textId="77777777" w:rsidR="00503990" w:rsidRDefault="001D2F34">
      <w:r>
        <w:t xml:space="preserve">Each service's latency is therefore measured on the server spans that service emits. On Hotel Reservation, whose spans carry a span-kind tag, client spans are excluded, since a client span recorded by </w:t>
      </w:r>
      <w:r>
        <w:rPr>
          <w:i/>
        </w:rPr>
        <w:t>X</w:t>
      </w:r>
      <w:r>
        <w:t xml:space="preserve"> times the callee as </w:t>
      </w:r>
      <w:r>
        <w:rPr>
          <w:i/>
        </w:rPr>
        <w:t>X</w:t>
      </w:r>
      <w:r>
        <w:t xml:space="preserve"> sees it and would pass a downstream delay back to </w:t>
      </w:r>
      <w:r>
        <w:rPr>
          <w:i/>
        </w:rPr>
        <w:t>X</w:t>
      </w:r>
      <w:r>
        <w:t xml:space="preserve">. Social Network's spans carry no span-kind tag, so for Social Network all of a service's spans were used. That applied to 2,598 of 2,598 Social </w:t>
      </w:r>
      <w:r>
        <w:t>Network samples, and about half of the spans used, 49.7%, are client spans. The run records nonetheless label these samples as server spans. A post hoc replay limited to server spans altered the outcome of 2 of the 110 runs and none of the service-level medians, and the primary result came out identical (Deviation 11). An error counts against a service only when on</w:t>
      </w:r>
      <w:r>
        <w:t xml:space="preserve">e of that service's own spans is tagged as an </w:t>
      </w:r>
      <w:r>
        <w:lastRenderedPageBreak/>
        <w:t>error, and the rate is divided by the number of traces in which the service appears. End-to-end root-span percentiles are kept only for the gateway, where they are the right quantity, and every returned record carries a scope tag that says which definition produced it.</w:t>
      </w:r>
    </w:p>
    <w:p w14:paraId="7E37E2DA" w14:textId="77777777" w:rsidR="00503990" w:rsidRDefault="001D2F34">
      <w:r>
        <w:t>With per-service attribution, the same Hotel Reservation runs flag one non-faulted service instead of five, and that service is an ancestor of the faulted one. The services that drop out do more than fall below the threshold. Their own service time stays flat, and in one case drops slightly, while the end-to-end value previously assigned to them grows more than a hundredfold. Contention for shared resources would be expected to raise a service's own service time, so this pattern points to a measurement arti</w:t>
      </w:r>
      <w:r>
        <w:t>fact.</w:t>
      </w:r>
    </w:p>
    <w:p w14:paraId="4106C818" w14:textId="77777777" w:rsidR="00503990" w:rsidRDefault="001D2F34">
      <w:pPr>
        <w:pStyle w:val="Heading2"/>
      </w:pPr>
      <w:r>
        <w:t>H. Outcomes: Blast Radius and Recovery Time</w:t>
      </w:r>
    </w:p>
    <w:p w14:paraId="3C372725" w14:textId="77777777" w:rsidR="00503990" w:rsidRDefault="001D2F34">
      <w:r>
        <w:t>For each run, the services degraded during the fault window are found and each is classified by its graph relation to the faulted node. A service counts as degraded when either of two conditions holds on its own spans. The latency condition requires its fault-window p95 to exceed 2.0× its baseline p95 and to rise by at least 1.0 ms. The error condition requires its error rate to rise by at least 0.05 in absolute terms.</w:t>
      </w:r>
    </w:p>
    <w:p w14:paraId="2AE59BE5" w14:textId="77777777" w:rsidR="00503990" w:rsidRDefault="001D2F34">
      <w:r>
        <w:t>The absolute floor became necessary once percentiles were truly per-service. Some services here have baseline p95 values in the hundredths of a millisecond, and at that scale a purely multiplicative rule reacts to scheduler noise. A service whose p95 rises threefold between two consecutive fault-free windows passes a 2× test without any physically meaningful change. Both conditions are evaluated at full floating-point precision, and values are rounded only for display, since rounding to two decimals first w</w:t>
      </w:r>
      <w:r>
        <w:t>ould leave a step about as large as the whole signal of the fastest services. The run executor and the recovery probe share a single implementation of the latency rule, which the offline replay tool also calls. The error-rate rule is repeated in three modules with the same value.</w:t>
      </w:r>
    </w:p>
    <w:p w14:paraId="459A77C8" w14:textId="77777777" w:rsidR="00503990" w:rsidRDefault="001D2F34">
      <w:r>
        <w:t xml:space="preserve">Degraded services are split into the three counts of Section III-A, which are recorded and analysed separately. The primary outcome, </w:t>
      </w:r>
      <w:r>
        <w:rPr>
          <w:i/>
        </w:rPr>
        <w:t>Y</w:t>
      </w:r>
      <w:r>
        <w:t>, counts degraded transitive callers of the faulted service. A second count covers degraded transitive callees, and a third covers degraded services that are neither, which would indicate shared-resource contention or synchronous fan-out.</w:t>
      </w:r>
    </w:p>
    <w:p w14:paraId="51F21A75" w14:textId="77777777" w:rsidR="00503990" w:rsidRDefault="001D2F34">
      <w:r>
        <w:t>Which indicator carries signal depends on the fault type, and the pairing was fixed in the plan. Under kill faults the primary indicator is error rate, and Δp95 is not used. In the pilot, across 10 kill runs, the sign of kill-fault Δp95 split by application. It was negative in every Hotel Reservation run, where p95 fell even as most requests errored, and positive in every Social Network run. The likely explanation, that Hotel Reservation's services fail requests quickly when a dependency dies while Social N</w:t>
      </w:r>
      <w:r>
        <w:t>etwork's clients wait for a timeout, was not tested. Kill-fault Δp95 is never pooled across architectures. Under latency faults the roles reverse: Δp95 is the primary indicator, and error rate carries no signal because nothing has failed. Each fault type is therefore analysed with its own preregistered indicator.</w:t>
      </w:r>
    </w:p>
    <w:p w14:paraId="4FEDDC6F" w14:textId="77777777" w:rsidR="00503990" w:rsidRDefault="001D2F34">
      <w:r>
        <w:t xml:space="preserve">Recovery time, </w:t>
      </w:r>
      <w:r>
        <w:rPr>
          <w:i/>
        </w:rPr>
        <w:t>T</w:t>
      </w:r>
      <w:r>
        <w:rPr>
          <w:vertAlign w:val="subscript"/>
        </w:rPr>
        <w:t>rec</w:t>
      </w:r>
      <w:r>
        <w:t xml:space="preserve">, is the number of seconds from fault </w:t>
      </w:r>
      <w:r>
        <w:rPr>
          <w:i/>
        </w:rPr>
        <w:t>removal</w:t>
      </w:r>
      <w:r>
        <w:t xml:space="preserve"> until Δp95, Δp99, Δerror-rate and the downstream-affected count are all back within 10% of their pre-fault baseline and stay there for a 5-second confirmation period. Timing from removal matters. Timed from injection, </w:t>
      </w:r>
      <w:r>
        <w:rPr>
          <w:i/>
        </w:rPr>
        <w:t>T</w:t>
      </w:r>
      <w:r>
        <w:rPr>
          <w:vertAlign w:val="subscript"/>
        </w:rPr>
        <w:t>rec</w:t>
      </w:r>
      <w:r>
        <w:t xml:space="preserve"> would include the whole fault duration and could never fall below it. The recovery probe polls at a nominal 1-second interval. Measured as the median gap between successive samples within each run, its effective resolution was 1.4 to 2.4 seconds. Each sample is drawn from a window lagged 5 seconds into the past, because tracing backends flush spans in batches and a window ending at the present instant under-counts. A sample needs at least 20 traces before its percentiles can vote for recovery, so a handful</w:t>
      </w:r>
      <w:r>
        <w:t xml:space="preserve"> of fast requests cannot end a run early. The tolerance is one-sided, and an empty or thin window counts as no signal. No probe window may reach back past the fault instant.</w:t>
      </w:r>
    </w:p>
    <w:p w14:paraId="732E77AC" w14:textId="77777777" w:rsidR="00503990" w:rsidRDefault="001D2F34">
      <w:r>
        <w:t xml:space="preserve">A run that has not recovered within 180 seconds is recorded as right-censored, with the observation horizon stored beside it, and is never filled in with a number. In the final dataset 0 of the 180 runs were censored. Observed recovery times ranged from 9.72 s to 156.27 s, with a median of 15.74 s. The plan stated in advance that if fewer than 10% of observations were censored, the rank test would become the primary inferential result for </w:t>
      </w:r>
      <w:r>
        <w:rPr>
          <w:i/>
        </w:rPr>
        <w:t>T</w:t>
      </w:r>
      <w:r>
        <w:rPr>
          <w:vertAlign w:val="subscript"/>
        </w:rPr>
        <w:t>rec</w:t>
      </w:r>
      <w:r>
        <w:t xml:space="preserve"> and survival models would be reported beside it. That rule fired on the data as collected.</w:t>
      </w:r>
    </w:p>
    <w:p w14:paraId="58B1EA28" w14:textId="77777777" w:rsidR="00503990" w:rsidRDefault="001D2F34">
      <w:pPr>
        <w:pStyle w:val="Heading2"/>
      </w:pPr>
      <w:r>
        <w:t>I. Statistical Analysis</w:t>
      </w:r>
    </w:p>
    <w:p w14:paraId="3C70F74B" w14:textId="77777777" w:rsidR="00503990" w:rsidRDefault="001D2F34">
      <w:r>
        <w:t>Associations between a graph predictor and a measured outcome are tested with Spearman's ρ at the service level, after taking the median over each service's repetitions. Significance comes from permutation tests, exact where the permutations can be enumerated and otherwise from 10,000 random permutations. The asymptotic approximation is unreliable at these sample sizes and with the ties these graphs produce. Confidence intervals are bias-corrected and accelerated bootstrap intervals, with a percentile inter</w:t>
      </w:r>
      <w:r>
        <w:t>val used, and disclosed, where the ties leave the bias correction undefined. The analysis was developed and verified on Python 3.13.2 (https://www.python.org), with SciPy 1.14.1 (https://scipy.org) supplying ranks and the reference Spearman implementation, and statsmodels 0.14.6 (https://www.statsmodels.org) the Cox and log-rank models.</w:t>
      </w:r>
    </w:p>
    <w:p w14:paraId="54CBCE43" w14:textId="77777777" w:rsidR="00503990" w:rsidRDefault="001D2F34">
      <w:r>
        <w:t>Tests fall into three families, each corrected separately with the Benjamini-Hochberg procedure at q = 0.05 [15]. The confirmatory family holds 44 tests on kill faults. The replication family holds 44 tests on latency faults and is reported as a replication. A third, exploratory family covers secondary outcomes and carries no confirmatory weight. The locked plan considered pooling all families into one correction and rejected it, on the grounds that the confirmatory and replication families ask the same que</w:t>
      </w:r>
      <w:r>
        <w:t>stion under different fault types and should not dilute each other. For the primary outcome, the replication in fact reuses the same outcome values as the confirmatory family (Section V-E).</w:t>
      </w:r>
    </w:p>
    <w:p w14:paraId="29B4CE43" w14:textId="77777777" w:rsidR="00503990" w:rsidRDefault="001D2F34">
      <w:r>
        <w:t xml:space="preserve">Two gates run before any statistic is computed. One confirms that every expected service was present in every run. The other compares each run's fault-free baseline with those of </w:t>
      </w:r>
      <w:r>
        <w:lastRenderedPageBreak/>
        <w:t>all other runs, using the median and the median absolute deviation, and flags any baseline that does not look like a steady state. Both must report zero exceptions before analysis can proceed. All 10 pre-analysis integrity checks passed on the final dataset.</w:t>
      </w:r>
    </w:p>
    <w:p w14:paraId="1859A5BA" w14:textId="77777777" w:rsidR="00503990" w:rsidRDefault="001D2F34">
      <w:pPr>
        <w:pStyle w:val="Heading2"/>
      </w:pPr>
      <w:r>
        <w:t>J. Preregistration and Deviations</w:t>
      </w:r>
    </w:p>
    <w:p w14:paraId="42378BB0" w14:textId="77777777" w:rsidR="00503990" w:rsidRDefault="001D2F34">
      <w:r>
        <w:t>The plan was specified and locked before the campaign started [5], and every later change was logged with its date and with whether campaign data had been analysed by then. Thirteen deviations were recorded, and the Appendix lists them. Ten invalidated no data. The other three invalidated 17 runs, each collected again in its own cell, so the final dataset is complete and balanced. Deviation 1 arose in the pre-launch rehearsal: at per-service percentiles of a few hundredths of a millisecond, a purely multipl</w:t>
      </w:r>
      <w:r>
        <w:t>icative rule reacted to scheduler noise, so the absolute floor of Section IV-H was added and the 3 rehearsal runs were discarded. Deviation 2 was a substring match that faulted the wrong Hotel Reservation container; exact label matching replaced it, and 3 runs were collected again. Deviation 4 was a netem rule that outlived its run and inflated later baselines; the 11 affected runs were collected again, and per-run container recreation and a baseline-sanity gate were added. Deviation 3 was a name mismatch t</w:t>
      </w:r>
      <w:r>
        <w:t xml:space="preserve">hat stopped the campaign on a healthy stack. Deviations 5, 6, 7, 8 and 9 concern the analysis: two choices the plan left open, the rank test becoming primary for recovery time, an asymptotic p-value quoted in the plan, vectorised statistical routines, and exact p-values reported only as supplementary. Deviation 10 is the weight tuning that was not run (Section IV-D), Deviation 11 concerns Social Network span selection (Section IV-G), and Deviation 12 a latency run attempted twice, of which only </w:t>
      </w:r>
      <w:r>
        <w:t>the complete</w:t>
      </w:r>
      <w:r>
        <w:t>d attempt is analysed. Deviation 13, found during manuscript preparation, records that baselines were computed over the opening 60 s of load, ramp-up included; it invalidated no run, and the baseline-sanity gate found no anomalies.</w:t>
      </w:r>
    </w:p>
    <w:p w14:paraId="67F6C4D6" w14:textId="77777777" w:rsidR="00503990" w:rsidRDefault="001D2F34">
      <w:pPr>
        <w:pStyle w:val="Heading2"/>
      </w:pPr>
      <w:r>
        <w:t>K. Data and Code Availability</w:t>
      </w:r>
    </w:p>
    <w:p w14:paraId="00EA4726" w14:textId="77777777" w:rsidR="00503990" w:rsidRDefault="001D2F34">
      <w:r>
        <w:t xml:space="preserve">The code, the raw campaign data (persisted trace spans, run records and the reconstructed dependency graphs) and the analysis outputs are available at https://github.com/Daxx133-bot/proj-1-updated and will be archived at Zenodo (DOI: </w:t>
      </w:r>
      <w:r>
        <w:rPr>
          <w:highlight w:val="yellow"/>
        </w:rPr>
        <w:t>[TO FILL]</w:t>
      </w:r>
      <w:r>
        <w:t>). The repository's build script regenerates every number in this paper from the logged data. Three supplementary files accompany the paper in the repository: S1, the leave-one-out recomputation of Section V-B (</w:t>
      </w:r>
      <w:r>
        <w:rPr>
          <w:rFonts w:ascii="Courier New" w:hAnsi="Courier New"/>
          <w:sz w:val="18"/>
        </w:rPr>
        <w:t>paper/tables/tbl_leave_one_out.csv</w:t>
      </w:r>
      <w:r>
        <w:t>); S2, the unrounded recovery-time estimates of Section V-I, including the Cox fits shown there as not estimable (</w:t>
      </w:r>
      <w:r>
        <w:rPr>
          <w:rFonts w:ascii="Courier New" w:hAnsi="Courier New"/>
          <w:sz w:val="18"/>
        </w:rPr>
        <w:t>paper/tables/tbl_trec_supplementary.csv</w:t>
      </w:r>
      <w:r>
        <w:t>); and S3, the exact-enumeration p-values for the confirmatory family (</w:t>
      </w:r>
      <w:r>
        <w:rPr>
          <w:rFonts w:ascii="Courier New" w:hAnsi="Courier New"/>
          <w:sz w:val="18"/>
        </w:rPr>
        <w:t>analysis/final/exact_p_supplement.csv</w:t>
      </w:r>
      <w:r>
        <w:t>). The experiments used DeathStarBench at upstream commit 6ecb097. Code is released under the MIT licence; data and figures are released under CC BY 4.0.</w:t>
      </w:r>
    </w:p>
    <w:p w14:paraId="36B82485" w14:textId="77777777" w:rsidR="00503990" w:rsidRDefault="001D2F34">
      <w:pPr>
        <w:pStyle w:val="Heading1"/>
      </w:pPr>
      <w:r>
        <w:t>V. Results</w:t>
      </w:r>
    </w:p>
    <w:p w14:paraId="515DC022" w14:textId="77777777" w:rsidR="00503990" w:rsidRDefault="001D2F34">
      <w:pPr>
        <w:pStyle w:val="Heading2"/>
      </w:pPr>
      <w:r>
        <w:t>A. Campaign Completion</w:t>
      </w:r>
    </w:p>
    <w:p w14:paraId="14A0B80A" w14:textId="77777777" w:rsidR="00503990" w:rsidRDefault="001D2F34">
      <w:r>
        <w:t>All 180 planned runs completed, across 36 balanced cells. No run was lost to telemetry failure, no gateway was faulted, and every recovery time was observed. Table III and Table IV list the graph predictors and measured outcomes for each service in Social Network and Hotel Reservation.</w:t>
      </w:r>
    </w:p>
    <w:p w14:paraId="74C10962"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2C91E5D2" w14:textId="77777777" w:rsidR="00503990" w:rsidRDefault="001D2F34">
      <w:pPr>
        <w:pStyle w:val="Caption"/>
        <w:keepNext/>
        <w:spacing w:before="120" w:after="0"/>
        <w:jc w:val="center"/>
      </w:pPr>
      <w:r>
        <w:t>TABLE III</w:t>
      </w:r>
    </w:p>
    <w:p w14:paraId="742A6E72" w14:textId="77777777" w:rsidR="00503990" w:rsidRDefault="001D2F34">
      <w:pPr>
        <w:pStyle w:val="Caption"/>
        <w:keepNext/>
        <w:spacing w:after="60"/>
        <w:jc w:val="center"/>
      </w:pPr>
      <w:r>
        <w:rPr>
          <w:smallCaps/>
        </w:rPr>
        <w:t>Social Network: graph predictors and measured service medians for each analysed service</w:t>
      </w:r>
    </w:p>
    <w:tbl>
      <w:tblPr>
        <w:tblStyle w:val="TableGrid"/>
        <w:tblW w:w="5000" w:type="pct"/>
        <w:tblLayout w:type="fixed"/>
        <w:tblCellMar>
          <w:left w:w="28" w:type="dxa"/>
          <w:right w:w="28" w:type="dxa"/>
        </w:tblCellMar>
        <w:tblLook w:val="04A0" w:firstRow="1" w:lastRow="0" w:firstColumn="1" w:lastColumn="0" w:noHBand="0" w:noVBand="1"/>
      </w:tblPr>
      <w:tblGrid>
        <w:gridCol w:w="1475"/>
        <w:gridCol w:w="748"/>
        <w:gridCol w:w="885"/>
        <w:gridCol w:w="527"/>
        <w:gridCol w:w="527"/>
        <w:gridCol w:w="422"/>
        <w:gridCol w:w="885"/>
        <w:gridCol w:w="748"/>
        <w:gridCol w:w="674"/>
        <w:gridCol w:w="885"/>
        <w:gridCol w:w="748"/>
        <w:gridCol w:w="748"/>
        <w:gridCol w:w="612"/>
        <w:gridCol w:w="612"/>
      </w:tblGrid>
      <w:tr w:rsidR="00503990" w14:paraId="43C48841" w14:textId="77777777">
        <w:trPr>
          <w:cantSplit/>
          <w:tblHeader/>
        </w:trPr>
        <w:tc>
          <w:tcPr>
            <w:tcW w:w="1462" w:type="dxa"/>
          </w:tcPr>
          <w:p w14:paraId="1ADBFE5B" w14:textId="77777777" w:rsidR="00503990" w:rsidRDefault="001D2F34">
            <w:pPr>
              <w:keepNext/>
              <w:ind w:firstLine="0"/>
              <w:jc w:val="left"/>
            </w:pPr>
            <w:r>
              <w:rPr>
                <w:b/>
                <w:sz w:val="14"/>
              </w:rPr>
              <w:t>Service</w:t>
            </w:r>
          </w:p>
        </w:tc>
        <w:tc>
          <w:tcPr>
            <w:tcW w:w="741" w:type="dxa"/>
          </w:tcPr>
          <w:p w14:paraId="04B9B51D" w14:textId="77777777" w:rsidR="00503990" w:rsidRDefault="001D2F34">
            <w:pPr>
              <w:keepNext/>
              <w:ind w:firstLine="0"/>
              <w:jc w:val="left"/>
            </w:pPr>
            <w:r>
              <w:rPr>
                <w:b/>
                <w:sz w:val="14"/>
              </w:rPr>
              <w:t>Ancestors</w:t>
            </w:r>
          </w:p>
        </w:tc>
        <w:tc>
          <w:tcPr>
            <w:tcW w:w="877" w:type="dxa"/>
          </w:tcPr>
          <w:p w14:paraId="6365DB05" w14:textId="77777777" w:rsidR="00503990" w:rsidRDefault="001D2F34">
            <w:pPr>
              <w:keepNext/>
              <w:ind w:firstLine="0"/>
              <w:jc w:val="left"/>
            </w:pPr>
            <w:r>
              <w:rPr>
                <w:b/>
                <w:sz w:val="14"/>
              </w:rPr>
              <w:t>Descendants</w:t>
            </w:r>
          </w:p>
        </w:tc>
        <w:tc>
          <w:tcPr>
            <w:tcW w:w="522" w:type="dxa"/>
          </w:tcPr>
          <w:p w14:paraId="55904594" w14:textId="77777777" w:rsidR="00503990" w:rsidRDefault="001D2F34">
            <w:pPr>
              <w:keepNext/>
              <w:ind w:firstLine="0"/>
              <w:jc w:val="left"/>
            </w:pPr>
            <w:r>
              <w:rPr>
                <w:b/>
                <w:sz w:val="14"/>
              </w:rPr>
              <w:t>In-degree</w:t>
            </w:r>
          </w:p>
        </w:tc>
        <w:tc>
          <w:tcPr>
            <w:tcW w:w="522" w:type="dxa"/>
          </w:tcPr>
          <w:p w14:paraId="1ACA14C9" w14:textId="77777777" w:rsidR="00503990" w:rsidRDefault="001D2F34">
            <w:pPr>
              <w:keepNext/>
              <w:ind w:firstLine="0"/>
              <w:jc w:val="left"/>
            </w:pPr>
            <w:r>
              <w:rPr>
                <w:b/>
                <w:sz w:val="14"/>
              </w:rPr>
              <w:t>Out-degree</w:t>
            </w:r>
          </w:p>
        </w:tc>
        <w:tc>
          <w:tcPr>
            <w:tcW w:w="418" w:type="dxa"/>
          </w:tcPr>
          <w:p w14:paraId="558C2A93" w14:textId="77777777" w:rsidR="00503990" w:rsidRDefault="001D2F34">
            <w:pPr>
              <w:keepNext/>
              <w:ind w:firstLine="0"/>
              <w:jc w:val="left"/>
            </w:pPr>
            <w:r>
              <w:rPr>
                <w:b/>
                <w:sz w:val="14"/>
              </w:rPr>
              <w:t>HC</w:t>
            </w:r>
          </w:p>
        </w:tc>
        <w:tc>
          <w:tcPr>
            <w:tcW w:w="877" w:type="dxa"/>
          </w:tcPr>
          <w:p w14:paraId="7D4A3525" w14:textId="77777777" w:rsidR="00503990" w:rsidRDefault="001D2F34">
            <w:pPr>
              <w:keepNext/>
              <w:ind w:firstLine="0"/>
              <w:jc w:val="left"/>
            </w:pPr>
            <w:r>
              <w:rPr>
                <w:b/>
                <w:sz w:val="14"/>
              </w:rPr>
              <w:t>Betweenness</w:t>
            </w:r>
          </w:p>
        </w:tc>
        <w:tc>
          <w:tcPr>
            <w:tcW w:w="741" w:type="dxa"/>
          </w:tcPr>
          <w:p w14:paraId="22E5D44A" w14:textId="77777777" w:rsidR="00503990" w:rsidRDefault="001D2F34">
            <w:pPr>
              <w:keepNext/>
              <w:ind w:firstLine="0"/>
              <w:jc w:val="left"/>
            </w:pPr>
            <w:r>
              <w:rPr>
                <w:b/>
                <w:sz w:val="14"/>
              </w:rPr>
              <w:t>Closeness</w:t>
            </w:r>
          </w:p>
        </w:tc>
        <w:tc>
          <w:tcPr>
            <w:tcW w:w="668" w:type="dxa"/>
          </w:tcPr>
          <w:p w14:paraId="660DDA7F" w14:textId="77777777" w:rsidR="00503990" w:rsidRDefault="001D2F34">
            <w:pPr>
              <w:keepNext/>
              <w:ind w:firstLine="0"/>
              <w:jc w:val="left"/>
            </w:pPr>
            <w:r>
              <w:rPr>
                <w:b/>
                <w:sz w:val="14"/>
              </w:rPr>
              <w:t>PageRank</w:t>
            </w:r>
          </w:p>
        </w:tc>
        <w:tc>
          <w:tcPr>
            <w:tcW w:w="877" w:type="dxa"/>
          </w:tcPr>
          <w:p w14:paraId="3C841C25" w14:textId="77777777" w:rsidR="00503990" w:rsidRDefault="001D2F34">
            <w:pPr>
              <w:keepNext/>
              <w:ind w:firstLine="0"/>
              <w:jc w:val="left"/>
            </w:pPr>
            <w:r>
              <w:rPr>
                <w:b/>
                <w:sz w:val="14"/>
              </w:rPr>
              <w:t>Eigenvector</w:t>
            </w:r>
          </w:p>
        </w:tc>
        <w:tc>
          <w:tcPr>
            <w:tcW w:w="741" w:type="dxa"/>
          </w:tcPr>
          <w:p w14:paraId="33388166" w14:textId="77777777" w:rsidR="00503990" w:rsidRDefault="001D2F34">
            <w:pPr>
              <w:keepNext/>
              <w:ind w:firstLine="0"/>
              <w:jc w:val="left"/>
            </w:pPr>
            <w:r>
              <w:rPr>
                <w:b/>
                <w:sz w:val="14"/>
              </w:rPr>
              <w:t>Degraded ancestors (kill)</w:t>
            </w:r>
          </w:p>
        </w:tc>
        <w:tc>
          <w:tcPr>
            <w:tcW w:w="741" w:type="dxa"/>
          </w:tcPr>
          <w:p w14:paraId="19C8E43F" w14:textId="77777777" w:rsidR="00503990" w:rsidRDefault="001D2F34">
            <w:pPr>
              <w:keepNext/>
              <w:ind w:firstLine="0"/>
              <w:jc w:val="left"/>
            </w:pPr>
            <w:r>
              <w:rPr>
                <w:b/>
                <w:sz w:val="14"/>
              </w:rPr>
              <w:t>Degraded ancestors (latency)</w:t>
            </w:r>
          </w:p>
        </w:tc>
        <w:tc>
          <w:tcPr>
            <w:tcW w:w="606" w:type="dxa"/>
          </w:tcPr>
          <w:p w14:paraId="4AE91596" w14:textId="77777777" w:rsidR="00503990" w:rsidRDefault="001D2F34">
            <w:pPr>
              <w:keepNext/>
              <w:ind w:firstLine="0"/>
              <w:jc w:val="left"/>
            </w:pPr>
            <w:r>
              <w:rPr>
                <w:b/>
                <w:i/>
                <w:sz w:val="14"/>
              </w:rPr>
              <w:t>T</w:t>
            </w:r>
            <w:r>
              <w:rPr>
                <w:b/>
                <w:sz w:val="14"/>
                <w:vertAlign w:val="subscript"/>
              </w:rPr>
              <w:t>rec</w:t>
            </w:r>
            <w:r>
              <w:rPr>
                <w:b/>
                <w:sz w:val="14"/>
              </w:rPr>
              <w:t xml:space="preserve"> kill (s)</w:t>
            </w:r>
          </w:p>
        </w:tc>
        <w:tc>
          <w:tcPr>
            <w:tcW w:w="606" w:type="dxa"/>
          </w:tcPr>
          <w:p w14:paraId="6AEDE705" w14:textId="77777777" w:rsidR="00503990" w:rsidRDefault="001D2F34">
            <w:pPr>
              <w:keepNext/>
              <w:ind w:firstLine="0"/>
              <w:jc w:val="left"/>
            </w:pPr>
            <w:r>
              <w:rPr>
                <w:b/>
                <w:i/>
                <w:sz w:val="14"/>
              </w:rPr>
              <w:t>T</w:t>
            </w:r>
            <w:r>
              <w:rPr>
                <w:b/>
                <w:sz w:val="14"/>
                <w:vertAlign w:val="subscript"/>
              </w:rPr>
              <w:t>rec</w:t>
            </w:r>
            <w:r>
              <w:rPr>
                <w:b/>
                <w:sz w:val="14"/>
              </w:rPr>
              <w:t xml:space="preserve"> latency (s)</w:t>
            </w:r>
          </w:p>
        </w:tc>
      </w:tr>
      <w:tr w:rsidR="00503990" w14:paraId="20E6513C" w14:textId="77777777">
        <w:trPr>
          <w:cantSplit/>
        </w:trPr>
        <w:tc>
          <w:tcPr>
            <w:tcW w:w="1462" w:type="dxa"/>
          </w:tcPr>
          <w:p w14:paraId="65ABEC92" w14:textId="77777777" w:rsidR="00503990" w:rsidRDefault="001D2F34">
            <w:pPr>
              <w:keepNext/>
              <w:ind w:firstLine="0"/>
              <w:jc w:val="left"/>
            </w:pPr>
            <w:r>
              <w:rPr>
                <w:sz w:val="14"/>
              </w:rPr>
              <w:t>post-storage-service</w:t>
            </w:r>
          </w:p>
        </w:tc>
        <w:tc>
          <w:tcPr>
            <w:tcW w:w="741" w:type="dxa"/>
          </w:tcPr>
          <w:p w14:paraId="0F9F7768" w14:textId="77777777" w:rsidR="00503990" w:rsidRDefault="001D2F34">
            <w:pPr>
              <w:keepNext/>
              <w:ind w:firstLine="0"/>
              <w:jc w:val="left"/>
            </w:pPr>
            <w:r>
              <w:rPr>
                <w:sz w:val="14"/>
              </w:rPr>
              <w:t>4</w:t>
            </w:r>
          </w:p>
        </w:tc>
        <w:tc>
          <w:tcPr>
            <w:tcW w:w="877" w:type="dxa"/>
          </w:tcPr>
          <w:p w14:paraId="73B48681" w14:textId="77777777" w:rsidR="00503990" w:rsidRDefault="001D2F34">
            <w:pPr>
              <w:keepNext/>
              <w:ind w:firstLine="0"/>
              <w:jc w:val="left"/>
            </w:pPr>
            <w:r>
              <w:rPr>
                <w:sz w:val="14"/>
              </w:rPr>
              <w:t>0</w:t>
            </w:r>
          </w:p>
        </w:tc>
        <w:tc>
          <w:tcPr>
            <w:tcW w:w="522" w:type="dxa"/>
          </w:tcPr>
          <w:p w14:paraId="6F98E5C4" w14:textId="77777777" w:rsidR="00503990" w:rsidRDefault="001D2F34">
            <w:pPr>
              <w:keepNext/>
              <w:ind w:firstLine="0"/>
              <w:jc w:val="left"/>
            </w:pPr>
            <w:r>
              <w:rPr>
                <w:sz w:val="14"/>
              </w:rPr>
              <w:t>3</w:t>
            </w:r>
          </w:p>
        </w:tc>
        <w:tc>
          <w:tcPr>
            <w:tcW w:w="522" w:type="dxa"/>
          </w:tcPr>
          <w:p w14:paraId="57B3876A" w14:textId="77777777" w:rsidR="00503990" w:rsidRDefault="001D2F34">
            <w:pPr>
              <w:keepNext/>
              <w:ind w:firstLine="0"/>
              <w:jc w:val="left"/>
            </w:pPr>
            <w:r>
              <w:rPr>
                <w:sz w:val="14"/>
              </w:rPr>
              <w:t>0</w:t>
            </w:r>
          </w:p>
        </w:tc>
        <w:tc>
          <w:tcPr>
            <w:tcW w:w="418" w:type="dxa"/>
          </w:tcPr>
          <w:p w14:paraId="1D5EC70D" w14:textId="77777777" w:rsidR="00503990" w:rsidRDefault="001D2F34">
            <w:pPr>
              <w:keepNext/>
              <w:ind w:firstLine="0"/>
              <w:jc w:val="left"/>
            </w:pPr>
            <w:r>
              <w:rPr>
                <w:sz w:val="14"/>
              </w:rPr>
              <w:t>0.109</w:t>
            </w:r>
          </w:p>
        </w:tc>
        <w:tc>
          <w:tcPr>
            <w:tcW w:w="877" w:type="dxa"/>
          </w:tcPr>
          <w:p w14:paraId="5806F385" w14:textId="77777777" w:rsidR="00503990" w:rsidRDefault="001D2F34">
            <w:pPr>
              <w:keepNext/>
              <w:ind w:firstLine="0"/>
              <w:jc w:val="left"/>
            </w:pPr>
            <w:r>
              <w:rPr>
                <w:sz w:val="14"/>
              </w:rPr>
              <w:t>0.000</w:t>
            </w:r>
          </w:p>
        </w:tc>
        <w:tc>
          <w:tcPr>
            <w:tcW w:w="741" w:type="dxa"/>
          </w:tcPr>
          <w:p w14:paraId="1DB91F31" w14:textId="77777777" w:rsidR="00503990" w:rsidRDefault="001D2F34">
            <w:pPr>
              <w:keepNext/>
              <w:ind w:firstLine="0"/>
              <w:jc w:val="left"/>
            </w:pPr>
            <w:r>
              <w:rPr>
                <w:sz w:val="14"/>
              </w:rPr>
              <w:t>0.291</w:t>
            </w:r>
          </w:p>
        </w:tc>
        <w:tc>
          <w:tcPr>
            <w:tcW w:w="668" w:type="dxa"/>
          </w:tcPr>
          <w:p w14:paraId="61EE6787" w14:textId="77777777" w:rsidR="00503990" w:rsidRDefault="001D2F34">
            <w:pPr>
              <w:keepNext/>
              <w:ind w:firstLine="0"/>
              <w:jc w:val="left"/>
            </w:pPr>
            <w:r>
              <w:rPr>
                <w:sz w:val="14"/>
              </w:rPr>
              <w:t>0.157</w:t>
            </w:r>
          </w:p>
        </w:tc>
        <w:tc>
          <w:tcPr>
            <w:tcW w:w="877" w:type="dxa"/>
          </w:tcPr>
          <w:p w14:paraId="12067FE3" w14:textId="77777777" w:rsidR="00503990" w:rsidRDefault="001D2F34">
            <w:pPr>
              <w:keepNext/>
              <w:ind w:firstLine="0"/>
              <w:jc w:val="left"/>
            </w:pPr>
            <w:r>
              <w:rPr>
                <w:sz w:val="14"/>
              </w:rPr>
              <w:t>0.000</w:t>
            </w:r>
          </w:p>
        </w:tc>
        <w:tc>
          <w:tcPr>
            <w:tcW w:w="741" w:type="dxa"/>
          </w:tcPr>
          <w:p w14:paraId="1E64D2C7" w14:textId="77777777" w:rsidR="00503990" w:rsidRDefault="001D2F34">
            <w:pPr>
              <w:keepNext/>
              <w:ind w:firstLine="0"/>
              <w:jc w:val="left"/>
            </w:pPr>
            <w:r>
              <w:rPr>
                <w:sz w:val="14"/>
              </w:rPr>
              <w:t>4</w:t>
            </w:r>
          </w:p>
        </w:tc>
        <w:tc>
          <w:tcPr>
            <w:tcW w:w="741" w:type="dxa"/>
          </w:tcPr>
          <w:p w14:paraId="1CF6CF52" w14:textId="77777777" w:rsidR="00503990" w:rsidRDefault="001D2F34">
            <w:pPr>
              <w:keepNext/>
              <w:ind w:firstLine="0"/>
              <w:jc w:val="left"/>
            </w:pPr>
            <w:r>
              <w:rPr>
                <w:sz w:val="14"/>
              </w:rPr>
              <w:t>4</w:t>
            </w:r>
          </w:p>
        </w:tc>
        <w:tc>
          <w:tcPr>
            <w:tcW w:w="606" w:type="dxa"/>
          </w:tcPr>
          <w:p w14:paraId="437C4B04" w14:textId="77777777" w:rsidR="00503990" w:rsidRDefault="001D2F34">
            <w:pPr>
              <w:keepNext/>
              <w:ind w:firstLine="0"/>
              <w:jc w:val="left"/>
            </w:pPr>
            <w:r>
              <w:rPr>
                <w:sz w:val="14"/>
              </w:rPr>
              <w:t>15.3</w:t>
            </w:r>
          </w:p>
        </w:tc>
        <w:tc>
          <w:tcPr>
            <w:tcW w:w="606" w:type="dxa"/>
          </w:tcPr>
          <w:p w14:paraId="1256A435" w14:textId="77777777" w:rsidR="00503990" w:rsidRDefault="001D2F34">
            <w:pPr>
              <w:keepNext/>
              <w:ind w:firstLine="0"/>
              <w:jc w:val="left"/>
            </w:pPr>
            <w:r>
              <w:rPr>
                <w:sz w:val="14"/>
              </w:rPr>
              <w:t>15.4</w:t>
            </w:r>
          </w:p>
        </w:tc>
      </w:tr>
      <w:tr w:rsidR="00503990" w14:paraId="0865A071" w14:textId="77777777">
        <w:trPr>
          <w:cantSplit/>
        </w:trPr>
        <w:tc>
          <w:tcPr>
            <w:tcW w:w="1462" w:type="dxa"/>
          </w:tcPr>
          <w:p w14:paraId="3EC72551" w14:textId="77777777" w:rsidR="00503990" w:rsidRDefault="001D2F34">
            <w:pPr>
              <w:keepNext/>
              <w:ind w:firstLine="0"/>
              <w:jc w:val="left"/>
            </w:pPr>
            <w:r>
              <w:rPr>
                <w:sz w:val="14"/>
              </w:rPr>
              <w:t>user-service</w:t>
            </w:r>
          </w:p>
        </w:tc>
        <w:tc>
          <w:tcPr>
            <w:tcW w:w="741" w:type="dxa"/>
          </w:tcPr>
          <w:p w14:paraId="78EF68F1" w14:textId="77777777" w:rsidR="00503990" w:rsidRDefault="001D2F34">
            <w:pPr>
              <w:keepNext/>
              <w:ind w:firstLine="0"/>
              <w:jc w:val="left"/>
            </w:pPr>
            <w:r>
              <w:rPr>
                <w:sz w:val="14"/>
              </w:rPr>
              <w:t>4</w:t>
            </w:r>
          </w:p>
        </w:tc>
        <w:tc>
          <w:tcPr>
            <w:tcW w:w="877" w:type="dxa"/>
          </w:tcPr>
          <w:p w14:paraId="1399E18F" w14:textId="77777777" w:rsidR="00503990" w:rsidRDefault="001D2F34">
            <w:pPr>
              <w:keepNext/>
              <w:ind w:firstLine="0"/>
              <w:jc w:val="left"/>
            </w:pPr>
            <w:r>
              <w:rPr>
                <w:sz w:val="14"/>
              </w:rPr>
              <w:t>0</w:t>
            </w:r>
          </w:p>
        </w:tc>
        <w:tc>
          <w:tcPr>
            <w:tcW w:w="522" w:type="dxa"/>
          </w:tcPr>
          <w:p w14:paraId="116EF61B" w14:textId="77777777" w:rsidR="00503990" w:rsidRDefault="001D2F34">
            <w:pPr>
              <w:keepNext/>
              <w:ind w:firstLine="0"/>
              <w:jc w:val="left"/>
            </w:pPr>
            <w:r>
              <w:rPr>
                <w:sz w:val="14"/>
              </w:rPr>
              <w:t>2</w:t>
            </w:r>
          </w:p>
        </w:tc>
        <w:tc>
          <w:tcPr>
            <w:tcW w:w="522" w:type="dxa"/>
          </w:tcPr>
          <w:p w14:paraId="68E42466" w14:textId="77777777" w:rsidR="00503990" w:rsidRDefault="001D2F34">
            <w:pPr>
              <w:keepNext/>
              <w:ind w:firstLine="0"/>
              <w:jc w:val="left"/>
            </w:pPr>
            <w:r>
              <w:rPr>
                <w:sz w:val="14"/>
              </w:rPr>
              <w:t>0</w:t>
            </w:r>
          </w:p>
        </w:tc>
        <w:tc>
          <w:tcPr>
            <w:tcW w:w="418" w:type="dxa"/>
          </w:tcPr>
          <w:p w14:paraId="13555EE9" w14:textId="77777777" w:rsidR="00503990" w:rsidRDefault="001D2F34">
            <w:pPr>
              <w:keepNext/>
              <w:ind w:firstLine="0"/>
              <w:jc w:val="left"/>
            </w:pPr>
            <w:r>
              <w:rPr>
                <w:sz w:val="14"/>
              </w:rPr>
              <w:t>0.073</w:t>
            </w:r>
          </w:p>
        </w:tc>
        <w:tc>
          <w:tcPr>
            <w:tcW w:w="877" w:type="dxa"/>
          </w:tcPr>
          <w:p w14:paraId="4D26BBCE" w14:textId="77777777" w:rsidR="00503990" w:rsidRDefault="001D2F34">
            <w:pPr>
              <w:keepNext/>
              <w:ind w:firstLine="0"/>
              <w:jc w:val="left"/>
            </w:pPr>
            <w:r>
              <w:rPr>
                <w:sz w:val="14"/>
              </w:rPr>
              <w:t>0.000</w:t>
            </w:r>
          </w:p>
        </w:tc>
        <w:tc>
          <w:tcPr>
            <w:tcW w:w="741" w:type="dxa"/>
          </w:tcPr>
          <w:p w14:paraId="61FF9949" w14:textId="77777777" w:rsidR="00503990" w:rsidRDefault="001D2F34">
            <w:pPr>
              <w:keepNext/>
              <w:ind w:firstLine="0"/>
              <w:jc w:val="left"/>
            </w:pPr>
            <w:r>
              <w:rPr>
                <w:sz w:val="14"/>
              </w:rPr>
              <w:t>0.242</w:t>
            </w:r>
          </w:p>
        </w:tc>
        <w:tc>
          <w:tcPr>
            <w:tcW w:w="668" w:type="dxa"/>
          </w:tcPr>
          <w:p w14:paraId="25A8825A" w14:textId="77777777" w:rsidR="00503990" w:rsidRDefault="001D2F34">
            <w:pPr>
              <w:keepNext/>
              <w:ind w:firstLine="0"/>
              <w:jc w:val="left"/>
            </w:pPr>
            <w:r>
              <w:rPr>
                <w:sz w:val="14"/>
              </w:rPr>
              <w:t>0.145</w:t>
            </w:r>
          </w:p>
        </w:tc>
        <w:tc>
          <w:tcPr>
            <w:tcW w:w="877" w:type="dxa"/>
          </w:tcPr>
          <w:p w14:paraId="4C9D81B3" w14:textId="77777777" w:rsidR="00503990" w:rsidRDefault="001D2F34">
            <w:pPr>
              <w:keepNext/>
              <w:ind w:firstLine="0"/>
              <w:jc w:val="left"/>
            </w:pPr>
            <w:r>
              <w:rPr>
                <w:sz w:val="14"/>
              </w:rPr>
              <w:t>0.000</w:t>
            </w:r>
          </w:p>
        </w:tc>
        <w:tc>
          <w:tcPr>
            <w:tcW w:w="741" w:type="dxa"/>
          </w:tcPr>
          <w:p w14:paraId="5185830C" w14:textId="77777777" w:rsidR="00503990" w:rsidRDefault="001D2F34">
            <w:pPr>
              <w:keepNext/>
              <w:ind w:firstLine="0"/>
              <w:jc w:val="left"/>
            </w:pPr>
            <w:r>
              <w:rPr>
                <w:sz w:val="14"/>
              </w:rPr>
              <w:t>2</w:t>
            </w:r>
          </w:p>
        </w:tc>
        <w:tc>
          <w:tcPr>
            <w:tcW w:w="741" w:type="dxa"/>
          </w:tcPr>
          <w:p w14:paraId="0A014718" w14:textId="77777777" w:rsidR="00503990" w:rsidRDefault="001D2F34">
            <w:pPr>
              <w:keepNext/>
              <w:ind w:firstLine="0"/>
              <w:jc w:val="left"/>
            </w:pPr>
            <w:r>
              <w:rPr>
                <w:sz w:val="14"/>
              </w:rPr>
              <w:t>2</w:t>
            </w:r>
          </w:p>
        </w:tc>
        <w:tc>
          <w:tcPr>
            <w:tcW w:w="606" w:type="dxa"/>
          </w:tcPr>
          <w:p w14:paraId="6E110E20" w14:textId="77777777" w:rsidR="00503990" w:rsidRDefault="001D2F34">
            <w:pPr>
              <w:keepNext/>
              <w:ind w:firstLine="0"/>
              <w:jc w:val="left"/>
            </w:pPr>
            <w:r>
              <w:rPr>
                <w:sz w:val="14"/>
              </w:rPr>
              <w:t>14.5</w:t>
            </w:r>
          </w:p>
        </w:tc>
        <w:tc>
          <w:tcPr>
            <w:tcW w:w="606" w:type="dxa"/>
          </w:tcPr>
          <w:p w14:paraId="1F57DA7D" w14:textId="77777777" w:rsidR="00503990" w:rsidRDefault="001D2F34">
            <w:pPr>
              <w:keepNext/>
              <w:ind w:firstLine="0"/>
              <w:jc w:val="left"/>
            </w:pPr>
            <w:r>
              <w:rPr>
                <w:sz w:val="14"/>
              </w:rPr>
              <w:t>14.8</w:t>
            </w:r>
          </w:p>
        </w:tc>
      </w:tr>
      <w:tr w:rsidR="00503990" w14:paraId="6188D870" w14:textId="77777777">
        <w:trPr>
          <w:cantSplit/>
        </w:trPr>
        <w:tc>
          <w:tcPr>
            <w:tcW w:w="1462" w:type="dxa"/>
          </w:tcPr>
          <w:p w14:paraId="3DC8B6EA" w14:textId="77777777" w:rsidR="00503990" w:rsidRDefault="001D2F34">
            <w:pPr>
              <w:keepNext/>
              <w:ind w:firstLine="0"/>
              <w:jc w:val="left"/>
            </w:pPr>
            <w:r>
              <w:rPr>
                <w:sz w:val="14"/>
              </w:rPr>
              <w:t>social-graph-service</w:t>
            </w:r>
          </w:p>
        </w:tc>
        <w:tc>
          <w:tcPr>
            <w:tcW w:w="741" w:type="dxa"/>
          </w:tcPr>
          <w:p w14:paraId="581DFAC2" w14:textId="77777777" w:rsidR="00503990" w:rsidRDefault="001D2F34">
            <w:pPr>
              <w:keepNext/>
              <w:ind w:firstLine="0"/>
              <w:jc w:val="left"/>
            </w:pPr>
            <w:r>
              <w:rPr>
                <w:sz w:val="14"/>
              </w:rPr>
              <w:t>3</w:t>
            </w:r>
          </w:p>
        </w:tc>
        <w:tc>
          <w:tcPr>
            <w:tcW w:w="877" w:type="dxa"/>
          </w:tcPr>
          <w:p w14:paraId="1129D6D2" w14:textId="77777777" w:rsidR="00503990" w:rsidRDefault="001D2F34">
            <w:pPr>
              <w:keepNext/>
              <w:ind w:firstLine="0"/>
              <w:jc w:val="left"/>
            </w:pPr>
            <w:r>
              <w:rPr>
                <w:sz w:val="14"/>
              </w:rPr>
              <w:t>1</w:t>
            </w:r>
          </w:p>
        </w:tc>
        <w:tc>
          <w:tcPr>
            <w:tcW w:w="522" w:type="dxa"/>
          </w:tcPr>
          <w:p w14:paraId="0D22F0D0" w14:textId="77777777" w:rsidR="00503990" w:rsidRDefault="001D2F34">
            <w:pPr>
              <w:keepNext/>
              <w:ind w:firstLine="0"/>
              <w:jc w:val="left"/>
            </w:pPr>
            <w:r>
              <w:rPr>
                <w:sz w:val="14"/>
              </w:rPr>
              <w:t>2</w:t>
            </w:r>
          </w:p>
        </w:tc>
        <w:tc>
          <w:tcPr>
            <w:tcW w:w="522" w:type="dxa"/>
          </w:tcPr>
          <w:p w14:paraId="107D09B9" w14:textId="77777777" w:rsidR="00503990" w:rsidRDefault="001D2F34">
            <w:pPr>
              <w:keepNext/>
              <w:ind w:firstLine="0"/>
              <w:jc w:val="left"/>
            </w:pPr>
            <w:r>
              <w:rPr>
                <w:sz w:val="14"/>
              </w:rPr>
              <w:t>1</w:t>
            </w:r>
          </w:p>
        </w:tc>
        <w:tc>
          <w:tcPr>
            <w:tcW w:w="418" w:type="dxa"/>
          </w:tcPr>
          <w:p w14:paraId="27EAAD7D" w14:textId="77777777" w:rsidR="00503990" w:rsidRDefault="001D2F34">
            <w:pPr>
              <w:keepNext/>
              <w:ind w:firstLine="0"/>
              <w:jc w:val="left"/>
            </w:pPr>
            <w:r>
              <w:rPr>
                <w:sz w:val="14"/>
              </w:rPr>
              <w:t>0.081</w:t>
            </w:r>
          </w:p>
        </w:tc>
        <w:tc>
          <w:tcPr>
            <w:tcW w:w="877" w:type="dxa"/>
          </w:tcPr>
          <w:p w14:paraId="710E5F7C" w14:textId="77777777" w:rsidR="00503990" w:rsidRDefault="001D2F34">
            <w:pPr>
              <w:keepNext/>
              <w:ind w:firstLine="0"/>
              <w:jc w:val="left"/>
            </w:pPr>
            <w:r>
              <w:rPr>
                <w:sz w:val="14"/>
              </w:rPr>
              <w:t>0.014</w:t>
            </w:r>
          </w:p>
        </w:tc>
        <w:tc>
          <w:tcPr>
            <w:tcW w:w="741" w:type="dxa"/>
          </w:tcPr>
          <w:p w14:paraId="4F721866" w14:textId="77777777" w:rsidR="00503990" w:rsidRDefault="001D2F34">
            <w:pPr>
              <w:keepNext/>
              <w:ind w:firstLine="0"/>
              <w:jc w:val="left"/>
            </w:pPr>
            <w:r>
              <w:rPr>
                <w:sz w:val="14"/>
              </w:rPr>
              <w:t>0.205</w:t>
            </w:r>
          </w:p>
        </w:tc>
        <w:tc>
          <w:tcPr>
            <w:tcW w:w="668" w:type="dxa"/>
          </w:tcPr>
          <w:p w14:paraId="671EE0BC" w14:textId="77777777" w:rsidR="00503990" w:rsidRDefault="001D2F34">
            <w:pPr>
              <w:keepNext/>
              <w:ind w:firstLine="0"/>
              <w:jc w:val="left"/>
            </w:pPr>
            <w:r>
              <w:rPr>
                <w:sz w:val="14"/>
              </w:rPr>
              <w:t>0.098</w:t>
            </w:r>
          </w:p>
        </w:tc>
        <w:tc>
          <w:tcPr>
            <w:tcW w:w="877" w:type="dxa"/>
          </w:tcPr>
          <w:p w14:paraId="26A08AC7" w14:textId="77777777" w:rsidR="00503990" w:rsidRDefault="001D2F34">
            <w:pPr>
              <w:keepNext/>
              <w:ind w:firstLine="0"/>
              <w:jc w:val="left"/>
            </w:pPr>
            <w:r>
              <w:rPr>
                <w:sz w:val="14"/>
              </w:rPr>
              <w:t>0.000</w:t>
            </w:r>
          </w:p>
        </w:tc>
        <w:tc>
          <w:tcPr>
            <w:tcW w:w="741" w:type="dxa"/>
          </w:tcPr>
          <w:p w14:paraId="77F8BF25" w14:textId="77777777" w:rsidR="00503990" w:rsidRDefault="001D2F34">
            <w:pPr>
              <w:keepNext/>
              <w:ind w:firstLine="0"/>
              <w:jc w:val="left"/>
            </w:pPr>
            <w:r>
              <w:rPr>
                <w:sz w:val="14"/>
              </w:rPr>
              <w:t>3</w:t>
            </w:r>
          </w:p>
        </w:tc>
        <w:tc>
          <w:tcPr>
            <w:tcW w:w="741" w:type="dxa"/>
          </w:tcPr>
          <w:p w14:paraId="1CC9D9E4" w14:textId="77777777" w:rsidR="00503990" w:rsidRDefault="001D2F34">
            <w:pPr>
              <w:keepNext/>
              <w:ind w:firstLine="0"/>
              <w:jc w:val="left"/>
            </w:pPr>
            <w:r>
              <w:rPr>
                <w:sz w:val="14"/>
              </w:rPr>
              <w:t>3</w:t>
            </w:r>
          </w:p>
        </w:tc>
        <w:tc>
          <w:tcPr>
            <w:tcW w:w="606" w:type="dxa"/>
          </w:tcPr>
          <w:p w14:paraId="06B8C597" w14:textId="77777777" w:rsidR="00503990" w:rsidRDefault="001D2F34">
            <w:pPr>
              <w:keepNext/>
              <w:ind w:firstLine="0"/>
              <w:jc w:val="left"/>
            </w:pPr>
            <w:r>
              <w:rPr>
                <w:sz w:val="14"/>
              </w:rPr>
              <w:t>15.0</w:t>
            </w:r>
          </w:p>
        </w:tc>
        <w:tc>
          <w:tcPr>
            <w:tcW w:w="606" w:type="dxa"/>
          </w:tcPr>
          <w:p w14:paraId="7980E973" w14:textId="77777777" w:rsidR="00503990" w:rsidRDefault="001D2F34">
            <w:pPr>
              <w:keepNext/>
              <w:ind w:firstLine="0"/>
              <w:jc w:val="left"/>
            </w:pPr>
            <w:r>
              <w:rPr>
                <w:sz w:val="14"/>
              </w:rPr>
              <w:t>15.4</w:t>
            </w:r>
          </w:p>
        </w:tc>
      </w:tr>
      <w:tr w:rsidR="00503990" w14:paraId="76C80F4E" w14:textId="77777777">
        <w:trPr>
          <w:cantSplit/>
        </w:trPr>
        <w:tc>
          <w:tcPr>
            <w:tcW w:w="1462" w:type="dxa"/>
          </w:tcPr>
          <w:p w14:paraId="59E41DAC" w14:textId="77777777" w:rsidR="00503990" w:rsidRDefault="001D2F34">
            <w:pPr>
              <w:keepNext/>
              <w:ind w:firstLine="0"/>
              <w:jc w:val="left"/>
            </w:pPr>
            <w:r>
              <w:rPr>
                <w:sz w:val="14"/>
              </w:rPr>
              <w:t>url-shorten-service</w:t>
            </w:r>
          </w:p>
        </w:tc>
        <w:tc>
          <w:tcPr>
            <w:tcW w:w="741" w:type="dxa"/>
          </w:tcPr>
          <w:p w14:paraId="1F533949" w14:textId="77777777" w:rsidR="00503990" w:rsidRDefault="001D2F34">
            <w:pPr>
              <w:keepNext/>
              <w:ind w:firstLine="0"/>
              <w:jc w:val="left"/>
            </w:pPr>
            <w:r>
              <w:rPr>
                <w:sz w:val="14"/>
              </w:rPr>
              <w:t>3</w:t>
            </w:r>
          </w:p>
        </w:tc>
        <w:tc>
          <w:tcPr>
            <w:tcW w:w="877" w:type="dxa"/>
          </w:tcPr>
          <w:p w14:paraId="56C96B47" w14:textId="77777777" w:rsidR="00503990" w:rsidRDefault="001D2F34">
            <w:pPr>
              <w:keepNext/>
              <w:ind w:firstLine="0"/>
              <w:jc w:val="left"/>
            </w:pPr>
            <w:r>
              <w:rPr>
                <w:sz w:val="14"/>
              </w:rPr>
              <w:t>0</w:t>
            </w:r>
          </w:p>
        </w:tc>
        <w:tc>
          <w:tcPr>
            <w:tcW w:w="522" w:type="dxa"/>
          </w:tcPr>
          <w:p w14:paraId="082560C2" w14:textId="77777777" w:rsidR="00503990" w:rsidRDefault="001D2F34">
            <w:pPr>
              <w:keepNext/>
              <w:ind w:firstLine="0"/>
              <w:jc w:val="left"/>
            </w:pPr>
            <w:r>
              <w:rPr>
                <w:sz w:val="14"/>
              </w:rPr>
              <w:t>1</w:t>
            </w:r>
          </w:p>
        </w:tc>
        <w:tc>
          <w:tcPr>
            <w:tcW w:w="522" w:type="dxa"/>
          </w:tcPr>
          <w:p w14:paraId="1CFD9D6A" w14:textId="77777777" w:rsidR="00503990" w:rsidRDefault="001D2F34">
            <w:pPr>
              <w:keepNext/>
              <w:ind w:firstLine="0"/>
              <w:jc w:val="left"/>
            </w:pPr>
            <w:r>
              <w:rPr>
                <w:sz w:val="14"/>
              </w:rPr>
              <w:t>0</w:t>
            </w:r>
          </w:p>
        </w:tc>
        <w:tc>
          <w:tcPr>
            <w:tcW w:w="418" w:type="dxa"/>
          </w:tcPr>
          <w:p w14:paraId="488CA20E" w14:textId="77777777" w:rsidR="00503990" w:rsidRDefault="001D2F34">
            <w:pPr>
              <w:keepNext/>
              <w:ind w:firstLine="0"/>
              <w:jc w:val="left"/>
            </w:pPr>
            <w:r>
              <w:rPr>
                <w:sz w:val="14"/>
              </w:rPr>
              <w:t>0.036</w:t>
            </w:r>
          </w:p>
        </w:tc>
        <w:tc>
          <w:tcPr>
            <w:tcW w:w="877" w:type="dxa"/>
          </w:tcPr>
          <w:p w14:paraId="5631D5EA" w14:textId="77777777" w:rsidR="00503990" w:rsidRDefault="001D2F34">
            <w:pPr>
              <w:keepNext/>
              <w:ind w:firstLine="0"/>
              <w:jc w:val="left"/>
            </w:pPr>
            <w:r>
              <w:rPr>
                <w:sz w:val="14"/>
              </w:rPr>
              <w:t>0.000</w:t>
            </w:r>
          </w:p>
        </w:tc>
        <w:tc>
          <w:tcPr>
            <w:tcW w:w="741" w:type="dxa"/>
          </w:tcPr>
          <w:p w14:paraId="50E86240" w14:textId="77777777" w:rsidR="00503990" w:rsidRDefault="001D2F34">
            <w:pPr>
              <w:keepNext/>
              <w:ind w:firstLine="0"/>
              <w:jc w:val="left"/>
            </w:pPr>
            <w:r>
              <w:rPr>
                <w:sz w:val="14"/>
              </w:rPr>
              <w:t>0.136</w:t>
            </w:r>
          </w:p>
        </w:tc>
        <w:tc>
          <w:tcPr>
            <w:tcW w:w="668" w:type="dxa"/>
          </w:tcPr>
          <w:p w14:paraId="7E0E0ED5" w14:textId="77777777" w:rsidR="00503990" w:rsidRDefault="001D2F34">
            <w:pPr>
              <w:keepNext/>
              <w:ind w:firstLine="0"/>
              <w:jc w:val="left"/>
            </w:pPr>
            <w:r>
              <w:rPr>
                <w:sz w:val="14"/>
              </w:rPr>
              <w:t>0.080</w:t>
            </w:r>
          </w:p>
        </w:tc>
        <w:tc>
          <w:tcPr>
            <w:tcW w:w="877" w:type="dxa"/>
          </w:tcPr>
          <w:p w14:paraId="7C5BFC8F" w14:textId="77777777" w:rsidR="00503990" w:rsidRDefault="001D2F34">
            <w:pPr>
              <w:keepNext/>
              <w:ind w:firstLine="0"/>
              <w:jc w:val="left"/>
            </w:pPr>
            <w:r>
              <w:rPr>
                <w:sz w:val="14"/>
              </w:rPr>
              <w:t>0.000</w:t>
            </w:r>
          </w:p>
        </w:tc>
        <w:tc>
          <w:tcPr>
            <w:tcW w:w="741" w:type="dxa"/>
          </w:tcPr>
          <w:p w14:paraId="6FF4EB77" w14:textId="77777777" w:rsidR="00503990" w:rsidRDefault="001D2F34">
            <w:pPr>
              <w:keepNext/>
              <w:ind w:firstLine="0"/>
              <w:jc w:val="left"/>
            </w:pPr>
            <w:r>
              <w:rPr>
                <w:sz w:val="14"/>
              </w:rPr>
              <w:t>3</w:t>
            </w:r>
          </w:p>
        </w:tc>
        <w:tc>
          <w:tcPr>
            <w:tcW w:w="741" w:type="dxa"/>
          </w:tcPr>
          <w:p w14:paraId="21FA1544" w14:textId="77777777" w:rsidR="00503990" w:rsidRDefault="001D2F34">
            <w:pPr>
              <w:keepNext/>
              <w:ind w:firstLine="0"/>
              <w:jc w:val="left"/>
            </w:pPr>
            <w:r>
              <w:rPr>
                <w:sz w:val="14"/>
              </w:rPr>
              <w:t>3</w:t>
            </w:r>
          </w:p>
        </w:tc>
        <w:tc>
          <w:tcPr>
            <w:tcW w:w="606" w:type="dxa"/>
          </w:tcPr>
          <w:p w14:paraId="120E8DE0" w14:textId="77777777" w:rsidR="00503990" w:rsidRDefault="001D2F34">
            <w:pPr>
              <w:keepNext/>
              <w:ind w:firstLine="0"/>
              <w:jc w:val="left"/>
            </w:pPr>
            <w:r>
              <w:rPr>
                <w:sz w:val="14"/>
              </w:rPr>
              <w:t>16.1</w:t>
            </w:r>
          </w:p>
        </w:tc>
        <w:tc>
          <w:tcPr>
            <w:tcW w:w="606" w:type="dxa"/>
          </w:tcPr>
          <w:p w14:paraId="53657861" w14:textId="77777777" w:rsidR="00503990" w:rsidRDefault="001D2F34">
            <w:pPr>
              <w:keepNext/>
              <w:ind w:firstLine="0"/>
              <w:jc w:val="left"/>
            </w:pPr>
            <w:r>
              <w:rPr>
                <w:sz w:val="14"/>
              </w:rPr>
              <w:t>15.2</w:t>
            </w:r>
          </w:p>
        </w:tc>
      </w:tr>
      <w:tr w:rsidR="00503990" w14:paraId="646F49EB" w14:textId="77777777">
        <w:trPr>
          <w:cantSplit/>
        </w:trPr>
        <w:tc>
          <w:tcPr>
            <w:tcW w:w="1462" w:type="dxa"/>
          </w:tcPr>
          <w:p w14:paraId="74001D04" w14:textId="77777777" w:rsidR="00503990" w:rsidRDefault="001D2F34">
            <w:pPr>
              <w:keepNext/>
              <w:ind w:firstLine="0"/>
              <w:jc w:val="left"/>
            </w:pPr>
            <w:r>
              <w:rPr>
                <w:sz w:val="14"/>
              </w:rPr>
              <w:t>user-mention-service</w:t>
            </w:r>
          </w:p>
        </w:tc>
        <w:tc>
          <w:tcPr>
            <w:tcW w:w="741" w:type="dxa"/>
          </w:tcPr>
          <w:p w14:paraId="4366220E" w14:textId="77777777" w:rsidR="00503990" w:rsidRDefault="001D2F34">
            <w:pPr>
              <w:keepNext/>
              <w:ind w:firstLine="0"/>
              <w:jc w:val="left"/>
            </w:pPr>
            <w:r>
              <w:rPr>
                <w:sz w:val="14"/>
              </w:rPr>
              <w:t>3</w:t>
            </w:r>
          </w:p>
        </w:tc>
        <w:tc>
          <w:tcPr>
            <w:tcW w:w="877" w:type="dxa"/>
          </w:tcPr>
          <w:p w14:paraId="403559D0" w14:textId="77777777" w:rsidR="00503990" w:rsidRDefault="001D2F34">
            <w:pPr>
              <w:keepNext/>
              <w:ind w:firstLine="0"/>
              <w:jc w:val="left"/>
            </w:pPr>
            <w:r>
              <w:rPr>
                <w:sz w:val="14"/>
              </w:rPr>
              <w:t>0</w:t>
            </w:r>
          </w:p>
        </w:tc>
        <w:tc>
          <w:tcPr>
            <w:tcW w:w="522" w:type="dxa"/>
          </w:tcPr>
          <w:p w14:paraId="59C35B86" w14:textId="77777777" w:rsidR="00503990" w:rsidRDefault="001D2F34">
            <w:pPr>
              <w:keepNext/>
              <w:ind w:firstLine="0"/>
              <w:jc w:val="left"/>
            </w:pPr>
            <w:r>
              <w:rPr>
                <w:sz w:val="14"/>
              </w:rPr>
              <w:t>1</w:t>
            </w:r>
          </w:p>
        </w:tc>
        <w:tc>
          <w:tcPr>
            <w:tcW w:w="522" w:type="dxa"/>
          </w:tcPr>
          <w:p w14:paraId="369B1127" w14:textId="77777777" w:rsidR="00503990" w:rsidRDefault="001D2F34">
            <w:pPr>
              <w:keepNext/>
              <w:ind w:firstLine="0"/>
              <w:jc w:val="left"/>
            </w:pPr>
            <w:r>
              <w:rPr>
                <w:sz w:val="14"/>
              </w:rPr>
              <w:t>0</w:t>
            </w:r>
          </w:p>
        </w:tc>
        <w:tc>
          <w:tcPr>
            <w:tcW w:w="418" w:type="dxa"/>
          </w:tcPr>
          <w:p w14:paraId="75EDC71A" w14:textId="77777777" w:rsidR="00503990" w:rsidRDefault="001D2F34">
            <w:pPr>
              <w:keepNext/>
              <w:ind w:firstLine="0"/>
              <w:jc w:val="left"/>
            </w:pPr>
            <w:r>
              <w:rPr>
                <w:sz w:val="14"/>
              </w:rPr>
              <w:t>0.036</w:t>
            </w:r>
          </w:p>
        </w:tc>
        <w:tc>
          <w:tcPr>
            <w:tcW w:w="877" w:type="dxa"/>
          </w:tcPr>
          <w:p w14:paraId="3DFC2AA7" w14:textId="77777777" w:rsidR="00503990" w:rsidRDefault="001D2F34">
            <w:pPr>
              <w:keepNext/>
              <w:ind w:firstLine="0"/>
              <w:jc w:val="left"/>
            </w:pPr>
            <w:r>
              <w:rPr>
                <w:sz w:val="14"/>
              </w:rPr>
              <w:t>0.000</w:t>
            </w:r>
          </w:p>
        </w:tc>
        <w:tc>
          <w:tcPr>
            <w:tcW w:w="741" w:type="dxa"/>
          </w:tcPr>
          <w:p w14:paraId="0DFD2C67" w14:textId="77777777" w:rsidR="00503990" w:rsidRDefault="001D2F34">
            <w:pPr>
              <w:keepNext/>
              <w:ind w:firstLine="0"/>
              <w:jc w:val="left"/>
            </w:pPr>
            <w:r>
              <w:rPr>
                <w:sz w:val="14"/>
              </w:rPr>
              <w:t>0.136</w:t>
            </w:r>
          </w:p>
        </w:tc>
        <w:tc>
          <w:tcPr>
            <w:tcW w:w="668" w:type="dxa"/>
          </w:tcPr>
          <w:p w14:paraId="449D15D4" w14:textId="77777777" w:rsidR="00503990" w:rsidRDefault="001D2F34">
            <w:pPr>
              <w:keepNext/>
              <w:ind w:firstLine="0"/>
              <w:jc w:val="left"/>
            </w:pPr>
            <w:r>
              <w:rPr>
                <w:sz w:val="14"/>
              </w:rPr>
              <w:t>0.080</w:t>
            </w:r>
          </w:p>
        </w:tc>
        <w:tc>
          <w:tcPr>
            <w:tcW w:w="877" w:type="dxa"/>
          </w:tcPr>
          <w:p w14:paraId="595B3883" w14:textId="77777777" w:rsidR="00503990" w:rsidRDefault="001D2F34">
            <w:pPr>
              <w:keepNext/>
              <w:ind w:firstLine="0"/>
              <w:jc w:val="left"/>
            </w:pPr>
            <w:r>
              <w:rPr>
                <w:sz w:val="14"/>
              </w:rPr>
              <w:t>0.000</w:t>
            </w:r>
          </w:p>
        </w:tc>
        <w:tc>
          <w:tcPr>
            <w:tcW w:w="741" w:type="dxa"/>
          </w:tcPr>
          <w:p w14:paraId="1B93D2E8" w14:textId="77777777" w:rsidR="00503990" w:rsidRDefault="001D2F34">
            <w:pPr>
              <w:keepNext/>
              <w:ind w:firstLine="0"/>
              <w:jc w:val="left"/>
            </w:pPr>
            <w:r>
              <w:rPr>
                <w:sz w:val="14"/>
              </w:rPr>
              <w:t>3</w:t>
            </w:r>
          </w:p>
        </w:tc>
        <w:tc>
          <w:tcPr>
            <w:tcW w:w="741" w:type="dxa"/>
          </w:tcPr>
          <w:p w14:paraId="110ED58B" w14:textId="77777777" w:rsidR="00503990" w:rsidRDefault="001D2F34">
            <w:pPr>
              <w:keepNext/>
              <w:ind w:firstLine="0"/>
              <w:jc w:val="left"/>
            </w:pPr>
            <w:r>
              <w:rPr>
                <w:sz w:val="14"/>
              </w:rPr>
              <w:t>3</w:t>
            </w:r>
          </w:p>
        </w:tc>
        <w:tc>
          <w:tcPr>
            <w:tcW w:w="606" w:type="dxa"/>
          </w:tcPr>
          <w:p w14:paraId="0122DF03" w14:textId="77777777" w:rsidR="00503990" w:rsidRDefault="001D2F34">
            <w:pPr>
              <w:keepNext/>
              <w:ind w:firstLine="0"/>
              <w:jc w:val="left"/>
            </w:pPr>
            <w:r>
              <w:rPr>
                <w:sz w:val="14"/>
              </w:rPr>
              <w:t>14.5</w:t>
            </w:r>
          </w:p>
        </w:tc>
        <w:tc>
          <w:tcPr>
            <w:tcW w:w="606" w:type="dxa"/>
          </w:tcPr>
          <w:p w14:paraId="31D21B55" w14:textId="77777777" w:rsidR="00503990" w:rsidRDefault="001D2F34">
            <w:pPr>
              <w:keepNext/>
              <w:ind w:firstLine="0"/>
              <w:jc w:val="left"/>
            </w:pPr>
            <w:r>
              <w:rPr>
                <w:sz w:val="14"/>
              </w:rPr>
              <w:t>14.4</w:t>
            </w:r>
          </w:p>
        </w:tc>
      </w:tr>
      <w:tr w:rsidR="00503990" w14:paraId="128D17C4" w14:textId="77777777">
        <w:trPr>
          <w:cantSplit/>
        </w:trPr>
        <w:tc>
          <w:tcPr>
            <w:tcW w:w="1462" w:type="dxa"/>
          </w:tcPr>
          <w:p w14:paraId="1C73B100" w14:textId="77777777" w:rsidR="00503990" w:rsidRDefault="001D2F34">
            <w:pPr>
              <w:keepNext/>
              <w:ind w:firstLine="0"/>
              <w:jc w:val="left"/>
            </w:pPr>
            <w:r>
              <w:rPr>
                <w:sz w:val="14"/>
              </w:rPr>
              <w:t>home-timeline-service</w:t>
            </w:r>
          </w:p>
        </w:tc>
        <w:tc>
          <w:tcPr>
            <w:tcW w:w="741" w:type="dxa"/>
          </w:tcPr>
          <w:p w14:paraId="1D5A0918" w14:textId="77777777" w:rsidR="00503990" w:rsidRDefault="001D2F34">
            <w:pPr>
              <w:keepNext/>
              <w:ind w:firstLine="0"/>
              <w:jc w:val="left"/>
            </w:pPr>
            <w:r>
              <w:rPr>
                <w:sz w:val="14"/>
              </w:rPr>
              <w:t>2</w:t>
            </w:r>
          </w:p>
        </w:tc>
        <w:tc>
          <w:tcPr>
            <w:tcW w:w="877" w:type="dxa"/>
          </w:tcPr>
          <w:p w14:paraId="221BAB1F" w14:textId="77777777" w:rsidR="00503990" w:rsidRDefault="001D2F34">
            <w:pPr>
              <w:keepNext/>
              <w:ind w:firstLine="0"/>
              <w:jc w:val="left"/>
            </w:pPr>
            <w:r>
              <w:rPr>
                <w:sz w:val="14"/>
              </w:rPr>
              <w:t>3</w:t>
            </w:r>
          </w:p>
        </w:tc>
        <w:tc>
          <w:tcPr>
            <w:tcW w:w="522" w:type="dxa"/>
          </w:tcPr>
          <w:p w14:paraId="1A809017" w14:textId="77777777" w:rsidR="00503990" w:rsidRDefault="001D2F34">
            <w:pPr>
              <w:keepNext/>
              <w:ind w:firstLine="0"/>
              <w:jc w:val="left"/>
            </w:pPr>
            <w:r>
              <w:rPr>
                <w:sz w:val="14"/>
              </w:rPr>
              <w:t>2</w:t>
            </w:r>
          </w:p>
        </w:tc>
        <w:tc>
          <w:tcPr>
            <w:tcW w:w="522" w:type="dxa"/>
          </w:tcPr>
          <w:p w14:paraId="5124954D" w14:textId="77777777" w:rsidR="00503990" w:rsidRDefault="001D2F34">
            <w:pPr>
              <w:keepNext/>
              <w:ind w:firstLine="0"/>
              <w:jc w:val="left"/>
            </w:pPr>
            <w:r>
              <w:rPr>
                <w:sz w:val="14"/>
              </w:rPr>
              <w:t>2</w:t>
            </w:r>
          </w:p>
        </w:tc>
        <w:tc>
          <w:tcPr>
            <w:tcW w:w="418" w:type="dxa"/>
          </w:tcPr>
          <w:p w14:paraId="038087BD" w14:textId="77777777" w:rsidR="00503990" w:rsidRDefault="001D2F34">
            <w:pPr>
              <w:keepNext/>
              <w:ind w:firstLine="0"/>
              <w:jc w:val="left"/>
            </w:pPr>
            <w:r>
              <w:rPr>
                <w:sz w:val="14"/>
              </w:rPr>
              <w:t>0.096</w:t>
            </w:r>
          </w:p>
        </w:tc>
        <w:tc>
          <w:tcPr>
            <w:tcW w:w="877" w:type="dxa"/>
          </w:tcPr>
          <w:p w14:paraId="74E40C30" w14:textId="77777777" w:rsidR="00503990" w:rsidRDefault="001D2F34">
            <w:pPr>
              <w:keepNext/>
              <w:ind w:firstLine="0"/>
              <w:jc w:val="left"/>
            </w:pPr>
            <w:r>
              <w:rPr>
                <w:sz w:val="14"/>
              </w:rPr>
              <w:t>0.012</w:t>
            </w:r>
          </w:p>
        </w:tc>
        <w:tc>
          <w:tcPr>
            <w:tcW w:w="741" w:type="dxa"/>
          </w:tcPr>
          <w:p w14:paraId="6BB485EB" w14:textId="77777777" w:rsidR="00503990" w:rsidRDefault="001D2F34">
            <w:pPr>
              <w:keepNext/>
              <w:ind w:firstLine="0"/>
              <w:jc w:val="left"/>
            </w:pPr>
            <w:r>
              <w:rPr>
                <w:sz w:val="14"/>
              </w:rPr>
              <w:t>0.182</w:t>
            </w:r>
          </w:p>
        </w:tc>
        <w:tc>
          <w:tcPr>
            <w:tcW w:w="668" w:type="dxa"/>
          </w:tcPr>
          <w:p w14:paraId="07828B93" w14:textId="77777777" w:rsidR="00503990" w:rsidRDefault="001D2F34">
            <w:pPr>
              <w:keepNext/>
              <w:ind w:firstLine="0"/>
              <w:jc w:val="left"/>
            </w:pPr>
            <w:r>
              <w:rPr>
                <w:sz w:val="14"/>
              </w:rPr>
              <w:t>0.074</w:t>
            </w:r>
          </w:p>
        </w:tc>
        <w:tc>
          <w:tcPr>
            <w:tcW w:w="877" w:type="dxa"/>
          </w:tcPr>
          <w:p w14:paraId="36313BFA" w14:textId="77777777" w:rsidR="00503990" w:rsidRDefault="001D2F34">
            <w:pPr>
              <w:keepNext/>
              <w:ind w:firstLine="0"/>
              <w:jc w:val="left"/>
            </w:pPr>
            <w:r>
              <w:rPr>
                <w:sz w:val="14"/>
              </w:rPr>
              <w:t>0.000</w:t>
            </w:r>
          </w:p>
        </w:tc>
        <w:tc>
          <w:tcPr>
            <w:tcW w:w="741" w:type="dxa"/>
          </w:tcPr>
          <w:p w14:paraId="19D6BACB" w14:textId="77777777" w:rsidR="00503990" w:rsidRDefault="001D2F34">
            <w:pPr>
              <w:keepNext/>
              <w:ind w:firstLine="0"/>
              <w:jc w:val="left"/>
            </w:pPr>
            <w:r>
              <w:rPr>
                <w:sz w:val="14"/>
              </w:rPr>
              <w:t>2</w:t>
            </w:r>
          </w:p>
        </w:tc>
        <w:tc>
          <w:tcPr>
            <w:tcW w:w="741" w:type="dxa"/>
          </w:tcPr>
          <w:p w14:paraId="5DC8B079" w14:textId="77777777" w:rsidR="00503990" w:rsidRDefault="001D2F34">
            <w:pPr>
              <w:keepNext/>
              <w:ind w:firstLine="0"/>
              <w:jc w:val="left"/>
            </w:pPr>
            <w:r>
              <w:rPr>
                <w:sz w:val="14"/>
              </w:rPr>
              <w:t>2</w:t>
            </w:r>
          </w:p>
        </w:tc>
        <w:tc>
          <w:tcPr>
            <w:tcW w:w="606" w:type="dxa"/>
          </w:tcPr>
          <w:p w14:paraId="7726EAAB" w14:textId="77777777" w:rsidR="00503990" w:rsidRDefault="001D2F34">
            <w:pPr>
              <w:keepNext/>
              <w:ind w:firstLine="0"/>
              <w:jc w:val="left"/>
            </w:pPr>
            <w:r>
              <w:rPr>
                <w:sz w:val="14"/>
              </w:rPr>
              <w:t>15.4</w:t>
            </w:r>
          </w:p>
        </w:tc>
        <w:tc>
          <w:tcPr>
            <w:tcW w:w="606" w:type="dxa"/>
          </w:tcPr>
          <w:p w14:paraId="2B05A4B9" w14:textId="77777777" w:rsidR="00503990" w:rsidRDefault="001D2F34">
            <w:pPr>
              <w:keepNext/>
              <w:ind w:firstLine="0"/>
              <w:jc w:val="left"/>
            </w:pPr>
            <w:r>
              <w:rPr>
                <w:sz w:val="14"/>
              </w:rPr>
              <w:t>15.6</w:t>
            </w:r>
          </w:p>
        </w:tc>
      </w:tr>
      <w:tr w:rsidR="00503990" w14:paraId="656010C5" w14:textId="77777777">
        <w:trPr>
          <w:cantSplit/>
        </w:trPr>
        <w:tc>
          <w:tcPr>
            <w:tcW w:w="1462" w:type="dxa"/>
          </w:tcPr>
          <w:p w14:paraId="49D5636A" w14:textId="77777777" w:rsidR="00503990" w:rsidRDefault="001D2F34">
            <w:pPr>
              <w:keepNext/>
              <w:ind w:firstLine="0"/>
              <w:jc w:val="left"/>
            </w:pPr>
            <w:r>
              <w:rPr>
                <w:sz w:val="14"/>
              </w:rPr>
              <w:t>media-service</w:t>
            </w:r>
          </w:p>
        </w:tc>
        <w:tc>
          <w:tcPr>
            <w:tcW w:w="741" w:type="dxa"/>
          </w:tcPr>
          <w:p w14:paraId="1A53AF9A" w14:textId="77777777" w:rsidR="00503990" w:rsidRDefault="001D2F34">
            <w:pPr>
              <w:keepNext/>
              <w:ind w:firstLine="0"/>
              <w:jc w:val="left"/>
            </w:pPr>
            <w:r>
              <w:rPr>
                <w:sz w:val="14"/>
              </w:rPr>
              <w:t>2</w:t>
            </w:r>
          </w:p>
        </w:tc>
        <w:tc>
          <w:tcPr>
            <w:tcW w:w="877" w:type="dxa"/>
          </w:tcPr>
          <w:p w14:paraId="17847579" w14:textId="77777777" w:rsidR="00503990" w:rsidRDefault="001D2F34">
            <w:pPr>
              <w:keepNext/>
              <w:ind w:firstLine="0"/>
              <w:jc w:val="left"/>
            </w:pPr>
            <w:r>
              <w:rPr>
                <w:sz w:val="14"/>
              </w:rPr>
              <w:t>0</w:t>
            </w:r>
          </w:p>
        </w:tc>
        <w:tc>
          <w:tcPr>
            <w:tcW w:w="522" w:type="dxa"/>
          </w:tcPr>
          <w:p w14:paraId="4F9B6438" w14:textId="77777777" w:rsidR="00503990" w:rsidRDefault="001D2F34">
            <w:pPr>
              <w:keepNext/>
              <w:ind w:firstLine="0"/>
              <w:jc w:val="left"/>
            </w:pPr>
            <w:r>
              <w:rPr>
                <w:sz w:val="14"/>
              </w:rPr>
              <w:t>1</w:t>
            </w:r>
          </w:p>
        </w:tc>
        <w:tc>
          <w:tcPr>
            <w:tcW w:w="522" w:type="dxa"/>
          </w:tcPr>
          <w:p w14:paraId="17609A34" w14:textId="77777777" w:rsidR="00503990" w:rsidRDefault="001D2F34">
            <w:pPr>
              <w:keepNext/>
              <w:ind w:firstLine="0"/>
              <w:jc w:val="left"/>
            </w:pPr>
            <w:r>
              <w:rPr>
                <w:sz w:val="14"/>
              </w:rPr>
              <w:t>0</w:t>
            </w:r>
          </w:p>
        </w:tc>
        <w:tc>
          <w:tcPr>
            <w:tcW w:w="418" w:type="dxa"/>
          </w:tcPr>
          <w:p w14:paraId="700878E8" w14:textId="77777777" w:rsidR="00503990" w:rsidRDefault="001D2F34">
            <w:pPr>
              <w:keepNext/>
              <w:ind w:firstLine="0"/>
              <w:jc w:val="left"/>
            </w:pPr>
            <w:r>
              <w:rPr>
                <w:sz w:val="14"/>
              </w:rPr>
              <w:t>0.036</w:t>
            </w:r>
          </w:p>
        </w:tc>
        <w:tc>
          <w:tcPr>
            <w:tcW w:w="877" w:type="dxa"/>
          </w:tcPr>
          <w:p w14:paraId="10134915" w14:textId="77777777" w:rsidR="00503990" w:rsidRDefault="001D2F34">
            <w:pPr>
              <w:keepNext/>
              <w:ind w:firstLine="0"/>
              <w:jc w:val="left"/>
            </w:pPr>
            <w:r>
              <w:rPr>
                <w:sz w:val="14"/>
              </w:rPr>
              <w:t>0.000</w:t>
            </w:r>
          </w:p>
        </w:tc>
        <w:tc>
          <w:tcPr>
            <w:tcW w:w="741" w:type="dxa"/>
          </w:tcPr>
          <w:p w14:paraId="4EE75437" w14:textId="77777777" w:rsidR="00503990" w:rsidRDefault="001D2F34">
            <w:pPr>
              <w:keepNext/>
              <w:ind w:firstLine="0"/>
              <w:jc w:val="left"/>
            </w:pPr>
            <w:r>
              <w:rPr>
                <w:sz w:val="14"/>
              </w:rPr>
              <w:t>0.121</w:t>
            </w:r>
          </w:p>
        </w:tc>
        <w:tc>
          <w:tcPr>
            <w:tcW w:w="668" w:type="dxa"/>
          </w:tcPr>
          <w:p w14:paraId="1B96948E" w14:textId="77777777" w:rsidR="00503990" w:rsidRDefault="001D2F34">
            <w:pPr>
              <w:keepNext/>
              <w:ind w:firstLine="0"/>
              <w:jc w:val="left"/>
            </w:pPr>
            <w:r>
              <w:rPr>
                <w:sz w:val="14"/>
              </w:rPr>
              <w:t>0.061</w:t>
            </w:r>
          </w:p>
        </w:tc>
        <w:tc>
          <w:tcPr>
            <w:tcW w:w="877" w:type="dxa"/>
          </w:tcPr>
          <w:p w14:paraId="7ACDC581" w14:textId="77777777" w:rsidR="00503990" w:rsidRDefault="001D2F34">
            <w:pPr>
              <w:keepNext/>
              <w:ind w:firstLine="0"/>
              <w:jc w:val="left"/>
            </w:pPr>
            <w:r>
              <w:rPr>
                <w:sz w:val="14"/>
              </w:rPr>
              <w:t>0.000</w:t>
            </w:r>
          </w:p>
        </w:tc>
        <w:tc>
          <w:tcPr>
            <w:tcW w:w="741" w:type="dxa"/>
          </w:tcPr>
          <w:p w14:paraId="431ECF5D" w14:textId="77777777" w:rsidR="00503990" w:rsidRDefault="001D2F34">
            <w:pPr>
              <w:keepNext/>
              <w:ind w:firstLine="0"/>
              <w:jc w:val="left"/>
            </w:pPr>
            <w:r>
              <w:rPr>
                <w:sz w:val="14"/>
              </w:rPr>
              <w:t>2</w:t>
            </w:r>
          </w:p>
        </w:tc>
        <w:tc>
          <w:tcPr>
            <w:tcW w:w="741" w:type="dxa"/>
          </w:tcPr>
          <w:p w14:paraId="1005F309" w14:textId="77777777" w:rsidR="00503990" w:rsidRDefault="001D2F34">
            <w:pPr>
              <w:keepNext/>
              <w:ind w:firstLine="0"/>
              <w:jc w:val="left"/>
            </w:pPr>
            <w:r>
              <w:rPr>
                <w:sz w:val="14"/>
              </w:rPr>
              <w:t>2</w:t>
            </w:r>
          </w:p>
        </w:tc>
        <w:tc>
          <w:tcPr>
            <w:tcW w:w="606" w:type="dxa"/>
          </w:tcPr>
          <w:p w14:paraId="4F49685A" w14:textId="77777777" w:rsidR="00503990" w:rsidRDefault="001D2F34">
            <w:pPr>
              <w:keepNext/>
              <w:ind w:firstLine="0"/>
              <w:jc w:val="left"/>
            </w:pPr>
            <w:r>
              <w:rPr>
                <w:sz w:val="14"/>
              </w:rPr>
              <w:t>16.1</w:t>
            </w:r>
          </w:p>
        </w:tc>
        <w:tc>
          <w:tcPr>
            <w:tcW w:w="606" w:type="dxa"/>
          </w:tcPr>
          <w:p w14:paraId="4E35147E" w14:textId="77777777" w:rsidR="00503990" w:rsidRDefault="001D2F34">
            <w:pPr>
              <w:keepNext/>
              <w:ind w:firstLine="0"/>
              <w:jc w:val="left"/>
            </w:pPr>
            <w:r>
              <w:rPr>
                <w:sz w:val="14"/>
              </w:rPr>
              <w:t>14.8</w:t>
            </w:r>
          </w:p>
        </w:tc>
      </w:tr>
      <w:tr w:rsidR="00503990" w14:paraId="027A818F" w14:textId="77777777">
        <w:trPr>
          <w:cantSplit/>
        </w:trPr>
        <w:tc>
          <w:tcPr>
            <w:tcW w:w="1462" w:type="dxa"/>
          </w:tcPr>
          <w:p w14:paraId="31703E18" w14:textId="77777777" w:rsidR="00503990" w:rsidRDefault="001D2F34">
            <w:pPr>
              <w:keepNext/>
              <w:ind w:firstLine="0"/>
              <w:jc w:val="left"/>
            </w:pPr>
            <w:r>
              <w:rPr>
                <w:sz w:val="14"/>
              </w:rPr>
              <w:t>text-service</w:t>
            </w:r>
          </w:p>
        </w:tc>
        <w:tc>
          <w:tcPr>
            <w:tcW w:w="741" w:type="dxa"/>
          </w:tcPr>
          <w:p w14:paraId="3A0AE11B" w14:textId="77777777" w:rsidR="00503990" w:rsidRDefault="001D2F34">
            <w:pPr>
              <w:keepNext/>
              <w:ind w:firstLine="0"/>
              <w:jc w:val="left"/>
            </w:pPr>
            <w:r>
              <w:rPr>
                <w:sz w:val="14"/>
              </w:rPr>
              <w:t>2</w:t>
            </w:r>
          </w:p>
        </w:tc>
        <w:tc>
          <w:tcPr>
            <w:tcW w:w="877" w:type="dxa"/>
          </w:tcPr>
          <w:p w14:paraId="4E6AA019" w14:textId="77777777" w:rsidR="00503990" w:rsidRDefault="001D2F34">
            <w:pPr>
              <w:keepNext/>
              <w:ind w:firstLine="0"/>
              <w:jc w:val="left"/>
            </w:pPr>
            <w:r>
              <w:rPr>
                <w:sz w:val="14"/>
              </w:rPr>
              <w:t>2</w:t>
            </w:r>
          </w:p>
        </w:tc>
        <w:tc>
          <w:tcPr>
            <w:tcW w:w="522" w:type="dxa"/>
          </w:tcPr>
          <w:p w14:paraId="6B8CD05F" w14:textId="77777777" w:rsidR="00503990" w:rsidRDefault="001D2F34">
            <w:pPr>
              <w:keepNext/>
              <w:ind w:firstLine="0"/>
              <w:jc w:val="left"/>
            </w:pPr>
            <w:r>
              <w:rPr>
                <w:sz w:val="14"/>
              </w:rPr>
              <w:t>1</w:t>
            </w:r>
          </w:p>
        </w:tc>
        <w:tc>
          <w:tcPr>
            <w:tcW w:w="522" w:type="dxa"/>
          </w:tcPr>
          <w:p w14:paraId="1422BEEE" w14:textId="77777777" w:rsidR="00503990" w:rsidRDefault="001D2F34">
            <w:pPr>
              <w:keepNext/>
              <w:ind w:firstLine="0"/>
              <w:jc w:val="left"/>
            </w:pPr>
            <w:r>
              <w:rPr>
                <w:sz w:val="14"/>
              </w:rPr>
              <w:t>2</w:t>
            </w:r>
          </w:p>
        </w:tc>
        <w:tc>
          <w:tcPr>
            <w:tcW w:w="418" w:type="dxa"/>
          </w:tcPr>
          <w:p w14:paraId="14037207" w14:textId="77777777" w:rsidR="00503990" w:rsidRDefault="001D2F34">
            <w:pPr>
              <w:keepNext/>
              <w:ind w:firstLine="0"/>
              <w:jc w:val="left"/>
            </w:pPr>
            <w:r>
              <w:rPr>
                <w:sz w:val="14"/>
              </w:rPr>
              <w:t>0.064</w:t>
            </w:r>
          </w:p>
        </w:tc>
        <w:tc>
          <w:tcPr>
            <w:tcW w:w="877" w:type="dxa"/>
          </w:tcPr>
          <w:p w14:paraId="633A278B" w14:textId="77777777" w:rsidR="00503990" w:rsidRDefault="001D2F34">
            <w:pPr>
              <w:keepNext/>
              <w:ind w:firstLine="0"/>
              <w:jc w:val="left"/>
            </w:pPr>
            <w:r>
              <w:rPr>
                <w:sz w:val="14"/>
              </w:rPr>
              <w:t>0.036</w:t>
            </w:r>
          </w:p>
        </w:tc>
        <w:tc>
          <w:tcPr>
            <w:tcW w:w="741" w:type="dxa"/>
          </w:tcPr>
          <w:p w14:paraId="490BF7C1" w14:textId="77777777" w:rsidR="00503990" w:rsidRDefault="001D2F34">
            <w:pPr>
              <w:keepNext/>
              <w:ind w:firstLine="0"/>
              <w:jc w:val="left"/>
            </w:pPr>
            <w:r>
              <w:rPr>
                <w:sz w:val="14"/>
              </w:rPr>
              <w:t>0.121</w:t>
            </w:r>
          </w:p>
        </w:tc>
        <w:tc>
          <w:tcPr>
            <w:tcW w:w="668" w:type="dxa"/>
          </w:tcPr>
          <w:p w14:paraId="6B2C9568" w14:textId="77777777" w:rsidR="00503990" w:rsidRDefault="001D2F34">
            <w:pPr>
              <w:keepNext/>
              <w:ind w:firstLine="0"/>
              <w:jc w:val="left"/>
            </w:pPr>
            <w:r>
              <w:rPr>
                <w:sz w:val="14"/>
              </w:rPr>
              <w:t>0.061</w:t>
            </w:r>
          </w:p>
        </w:tc>
        <w:tc>
          <w:tcPr>
            <w:tcW w:w="877" w:type="dxa"/>
          </w:tcPr>
          <w:p w14:paraId="286C9F02" w14:textId="77777777" w:rsidR="00503990" w:rsidRDefault="001D2F34">
            <w:pPr>
              <w:keepNext/>
              <w:ind w:firstLine="0"/>
              <w:jc w:val="left"/>
            </w:pPr>
            <w:r>
              <w:rPr>
                <w:sz w:val="14"/>
              </w:rPr>
              <w:t>0.000</w:t>
            </w:r>
          </w:p>
        </w:tc>
        <w:tc>
          <w:tcPr>
            <w:tcW w:w="741" w:type="dxa"/>
          </w:tcPr>
          <w:p w14:paraId="6A1CDCAD" w14:textId="77777777" w:rsidR="00503990" w:rsidRDefault="001D2F34">
            <w:pPr>
              <w:keepNext/>
              <w:ind w:firstLine="0"/>
              <w:jc w:val="left"/>
            </w:pPr>
            <w:r>
              <w:rPr>
                <w:sz w:val="14"/>
              </w:rPr>
              <w:t>2</w:t>
            </w:r>
          </w:p>
        </w:tc>
        <w:tc>
          <w:tcPr>
            <w:tcW w:w="741" w:type="dxa"/>
          </w:tcPr>
          <w:p w14:paraId="704AC797" w14:textId="77777777" w:rsidR="00503990" w:rsidRDefault="001D2F34">
            <w:pPr>
              <w:keepNext/>
              <w:ind w:firstLine="0"/>
              <w:jc w:val="left"/>
            </w:pPr>
            <w:r>
              <w:rPr>
                <w:sz w:val="14"/>
              </w:rPr>
              <w:t>2</w:t>
            </w:r>
          </w:p>
        </w:tc>
        <w:tc>
          <w:tcPr>
            <w:tcW w:w="606" w:type="dxa"/>
          </w:tcPr>
          <w:p w14:paraId="7FD7D786" w14:textId="77777777" w:rsidR="00503990" w:rsidRDefault="001D2F34">
            <w:pPr>
              <w:keepNext/>
              <w:ind w:firstLine="0"/>
              <w:jc w:val="left"/>
            </w:pPr>
            <w:r>
              <w:rPr>
                <w:sz w:val="14"/>
              </w:rPr>
              <w:t>15.3</w:t>
            </w:r>
          </w:p>
        </w:tc>
        <w:tc>
          <w:tcPr>
            <w:tcW w:w="606" w:type="dxa"/>
          </w:tcPr>
          <w:p w14:paraId="167430A2" w14:textId="77777777" w:rsidR="00503990" w:rsidRDefault="001D2F34">
            <w:pPr>
              <w:keepNext/>
              <w:ind w:firstLine="0"/>
              <w:jc w:val="left"/>
            </w:pPr>
            <w:r>
              <w:rPr>
                <w:sz w:val="14"/>
              </w:rPr>
              <w:t>14.4</w:t>
            </w:r>
          </w:p>
        </w:tc>
      </w:tr>
      <w:tr w:rsidR="00503990" w14:paraId="4B541037" w14:textId="77777777">
        <w:trPr>
          <w:cantSplit/>
        </w:trPr>
        <w:tc>
          <w:tcPr>
            <w:tcW w:w="1462" w:type="dxa"/>
          </w:tcPr>
          <w:p w14:paraId="30C90219" w14:textId="77777777" w:rsidR="00503990" w:rsidRDefault="001D2F34">
            <w:pPr>
              <w:keepNext/>
              <w:ind w:firstLine="0"/>
              <w:jc w:val="left"/>
            </w:pPr>
            <w:r>
              <w:rPr>
                <w:sz w:val="14"/>
              </w:rPr>
              <w:t>unique-id-service</w:t>
            </w:r>
          </w:p>
        </w:tc>
        <w:tc>
          <w:tcPr>
            <w:tcW w:w="741" w:type="dxa"/>
          </w:tcPr>
          <w:p w14:paraId="2A6246F0" w14:textId="77777777" w:rsidR="00503990" w:rsidRDefault="001D2F34">
            <w:pPr>
              <w:keepNext/>
              <w:ind w:firstLine="0"/>
              <w:jc w:val="left"/>
            </w:pPr>
            <w:r>
              <w:rPr>
                <w:sz w:val="14"/>
              </w:rPr>
              <w:t>2</w:t>
            </w:r>
          </w:p>
        </w:tc>
        <w:tc>
          <w:tcPr>
            <w:tcW w:w="877" w:type="dxa"/>
          </w:tcPr>
          <w:p w14:paraId="1748251B" w14:textId="77777777" w:rsidR="00503990" w:rsidRDefault="001D2F34">
            <w:pPr>
              <w:keepNext/>
              <w:ind w:firstLine="0"/>
              <w:jc w:val="left"/>
            </w:pPr>
            <w:r>
              <w:rPr>
                <w:sz w:val="14"/>
              </w:rPr>
              <w:t>0</w:t>
            </w:r>
          </w:p>
        </w:tc>
        <w:tc>
          <w:tcPr>
            <w:tcW w:w="522" w:type="dxa"/>
          </w:tcPr>
          <w:p w14:paraId="45C42DF6" w14:textId="77777777" w:rsidR="00503990" w:rsidRDefault="001D2F34">
            <w:pPr>
              <w:keepNext/>
              <w:ind w:firstLine="0"/>
              <w:jc w:val="left"/>
            </w:pPr>
            <w:r>
              <w:rPr>
                <w:sz w:val="14"/>
              </w:rPr>
              <w:t>1</w:t>
            </w:r>
          </w:p>
        </w:tc>
        <w:tc>
          <w:tcPr>
            <w:tcW w:w="522" w:type="dxa"/>
          </w:tcPr>
          <w:p w14:paraId="12241634" w14:textId="77777777" w:rsidR="00503990" w:rsidRDefault="001D2F34">
            <w:pPr>
              <w:keepNext/>
              <w:ind w:firstLine="0"/>
              <w:jc w:val="left"/>
            </w:pPr>
            <w:r>
              <w:rPr>
                <w:sz w:val="14"/>
              </w:rPr>
              <w:t>0</w:t>
            </w:r>
          </w:p>
        </w:tc>
        <w:tc>
          <w:tcPr>
            <w:tcW w:w="418" w:type="dxa"/>
          </w:tcPr>
          <w:p w14:paraId="0D748895" w14:textId="77777777" w:rsidR="00503990" w:rsidRDefault="001D2F34">
            <w:pPr>
              <w:keepNext/>
              <w:ind w:firstLine="0"/>
              <w:jc w:val="left"/>
            </w:pPr>
            <w:r>
              <w:rPr>
                <w:sz w:val="14"/>
              </w:rPr>
              <w:t>0.036</w:t>
            </w:r>
          </w:p>
        </w:tc>
        <w:tc>
          <w:tcPr>
            <w:tcW w:w="877" w:type="dxa"/>
          </w:tcPr>
          <w:p w14:paraId="4AA87EBD" w14:textId="77777777" w:rsidR="00503990" w:rsidRDefault="001D2F34">
            <w:pPr>
              <w:keepNext/>
              <w:ind w:firstLine="0"/>
              <w:jc w:val="left"/>
            </w:pPr>
            <w:r>
              <w:rPr>
                <w:sz w:val="14"/>
              </w:rPr>
              <w:t>0.000</w:t>
            </w:r>
          </w:p>
        </w:tc>
        <w:tc>
          <w:tcPr>
            <w:tcW w:w="741" w:type="dxa"/>
          </w:tcPr>
          <w:p w14:paraId="3D1304DB" w14:textId="77777777" w:rsidR="00503990" w:rsidRDefault="001D2F34">
            <w:pPr>
              <w:keepNext/>
              <w:ind w:firstLine="0"/>
              <w:jc w:val="left"/>
            </w:pPr>
            <w:r>
              <w:rPr>
                <w:sz w:val="14"/>
              </w:rPr>
              <w:t>0.121</w:t>
            </w:r>
          </w:p>
        </w:tc>
        <w:tc>
          <w:tcPr>
            <w:tcW w:w="668" w:type="dxa"/>
          </w:tcPr>
          <w:p w14:paraId="1DAE2A7D" w14:textId="77777777" w:rsidR="00503990" w:rsidRDefault="001D2F34">
            <w:pPr>
              <w:keepNext/>
              <w:ind w:firstLine="0"/>
              <w:jc w:val="left"/>
            </w:pPr>
            <w:r>
              <w:rPr>
                <w:sz w:val="14"/>
              </w:rPr>
              <w:t>0.061</w:t>
            </w:r>
          </w:p>
        </w:tc>
        <w:tc>
          <w:tcPr>
            <w:tcW w:w="877" w:type="dxa"/>
          </w:tcPr>
          <w:p w14:paraId="3DA0CA96" w14:textId="77777777" w:rsidR="00503990" w:rsidRDefault="001D2F34">
            <w:pPr>
              <w:keepNext/>
              <w:ind w:firstLine="0"/>
              <w:jc w:val="left"/>
            </w:pPr>
            <w:r>
              <w:rPr>
                <w:sz w:val="14"/>
              </w:rPr>
              <w:t>0.000</w:t>
            </w:r>
          </w:p>
        </w:tc>
        <w:tc>
          <w:tcPr>
            <w:tcW w:w="741" w:type="dxa"/>
          </w:tcPr>
          <w:p w14:paraId="5C88B9C7" w14:textId="77777777" w:rsidR="00503990" w:rsidRDefault="001D2F34">
            <w:pPr>
              <w:keepNext/>
              <w:ind w:firstLine="0"/>
              <w:jc w:val="left"/>
            </w:pPr>
            <w:r>
              <w:rPr>
                <w:sz w:val="14"/>
              </w:rPr>
              <w:t>2</w:t>
            </w:r>
          </w:p>
        </w:tc>
        <w:tc>
          <w:tcPr>
            <w:tcW w:w="741" w:type="dxa"/>
          </w:tcPr>
          <w:p w14:paraId="044BE69B" w14:textId="77777777" w:rsidR="00503990" w:rsidRDefault="001D2F34">
            <w:pPr>
              <w:keepNext/>
              <w:ind w:firstLine="0"/>
              <w:jc w:val="left"/>
            </w:pPr>
            <w:r>
              <w:rPr>
                <w:sz w:val="14"/>
              </w:rPr>
              <w:t>2</w:t>
            </w:r>
          </w:p>
        </w:tc>
        <w:tc>
          <w:tcPr>
            <w:tcW w:w="606" w:type="dxa"/>
          </w:tcPr>
          <w:p w14:paraId="6EDA7D95" w14:textId="77777777" w:rsidR="00503990" w:rsidRDefault="001D2F34">
            <w:pPr>
              <w:keepNext/>
              <w:ind w:firstLine="0"/>
              <w:jc w:val="left"/>
            </w:pPr>
            <w:r>
              <w:rPr>
                <w:sz w:val="14"/>
              </w:rPr>
              <w:t>14.2</w:t>
            </w:r>
          </w:p>
        </w:tc>
        <w:tc>
          <w:tcPr>
            <w:tcW w:w="606" w:type="dxa"/>
          </w:tcPr>
          <w:p w14:paraId="4F109C96" w14:textId="77777777" w:rsidR="00503990" w:rsidRDefault="001D2F34">
            <w:pPr>
              <w:keepNext/>
              <w:ind w:firstLine="0"/>
              <w:jc w:val="left"/>
            </w:pPr>
            <w:r>
              <w:rPr>
                <w:sz w:val="14"/>
              </w:rPr>
              <w:t>14.6</w:t>
            </w:r>
          </w:p>
        </w:tc>
      </w:tr>
      <w:tr w:rsidR="00503990" w14:paraId="36B3D6E6" w14:textId="77777777">
        <w:trPr>
          <w:cantSplit/>
        </w:trPr>
        <w:tc>
          <w:tcPr>
            <w:tcW w:w="1462" w:type="dxa"/>
          </w:tcPr>
          <w:p w14:paraId="72FEF322" w14:textId="77777777" w:rsidR="00503990" w:rsidRDefault="001D2F34">
            <w:pPr>
              <w:keepNext/>
              <w:ind w:firstLine="0"/>
              <w:jc w:val="left"/>
            </w:pPr>
            <w:r>
              <w:rPr>
                <w:sz w:val="14"/>
              </w:rPr>
              <w:t>user-timeline-service</w:t>
            </w:r>
          </w:p>
        </w:tc>
        <w:tc>
          <w:tcPr>
            <w:tcW w:w="741" w:type="dxa"/>
          </w:tcPr>
          <w:p w14:paraId="39C2416F" w14:textId="77777777" w:rsidR="00503990" w:rsidRDefault="001D2F34">
            <w:pPr>
              <w:keepNext/>
              <w:ind w:firstLine="0"/>
              <w:jc w:val="left"/>
            </w:pPr>
            <w:r>
              <w:rPr>
                <w:sz w:val="14"/>
              </w:rPr>
              <w:t>2</w:t>
            </w:r>
          </w:p>
        </w:tc>
        <w:tc>
          <w:tcPr>
            <w:tcW w:w="877" w:type="dxa"/>
          </w:tcPr>
          <w:p w14:paraId="6C551052" w14:textId="77777777" w:rsidR="00503990" w:rsidRDefault="001D2F34">
            <w:pPr>
              <w:keepNext/>
              <w:ind w:firstLine="0"/>
              <w:jc w:val="left"/>
            </w:pPr>
            <w:r>
              <w:rPr>
                <w:sz w:val="14"/>
              </w:rPr>
              <w:t>1</w:t>
            </w:r>
          </w:p>
        </w:tc>
        <w:tc>
          <w:tcPr>
            <w:tcW w:w="522" w:type="dxa"/>
          </w:tcPr>
          <w:p w14:paraId="16600131" w14:textId="77777777" w:rsidR="00503990" w:rsidRDefault="001D2F34">
            <w:pPr>
              <w:keepNext/>
              <w:ind w:firstLine="0"/>
              <w:jc w:val="left"/>
            </w:pPr>
            <w:r>
              <w:rPr>
                <w:sz w:val="14"/>
              </w:rPr>
              <w:t>2</w:t>
            </w:r>
          </w:p>
        </w:tc>
        <w:tc>
          <w:tcPr>
            <w:tcW w:w="522" w:type="dxa"/>
          </w:tcPr>
          <w:p w14:paraId="7C1A81C0" w14:textId="77777777" w:rsidR="00503990" w:rsidRDefault="001D2F34">
            <w:pPr>
              <w:keepNext/>
              <w:ind w:firstLine="0"/>
              <w:jc w:val="left"/>
            </w:pPr>
            <w:r>
              <w:rPr>
                <w:sz w:val="14"/>
              </w:rPr>
              <w:t>1</w:t>
            </w:r>
          </w:p>
        </w:tc>
        <w:tc>
          <w:tcPr>
            <w:tcW w:w="418" w:type="dxa"/>
          </w:tcPr>
          <w:p w14:paraId="1FF0917F" w14:textId="77777777" w:rsidR="00503990" w:rsidRDefault="001D2F34">
            <w:pPr>
              <w:keepNext/>
              <w:ind w:firstLine="0"/>
              <w:jc w:val="left"/>
            </w:pPr>
            <w:r>
              <w:rPr>
                <w:sz w:val="14"/>
              </w:rPr>
              <w:t>0.079</w:t>
            </w:r>
          </w:p>
        </w:tc>
        <w:tc>
          <w:tcPr>
            <w:tcW w:w="877" w:type="dxa"/>
          </w:tcPr>
          <w:p w14:paraId="6B0A7A98" w14:textId="77777777" w:rsidR="00503990" w:rsidRDefault="001D2F34">
            <w:pPr>
              <w:keepNext/>
              <w:ind w:firstLine="0"/>
              <w:jc w:val="left"/>
            </w:pPr>
            <w:r>
              <w:rPr>
                <w:sz w:val="14"/>
              </w:rPr>
              <w:t>0.003</w:t>
            </w:r>
          </w:p>
        </w:tc>
        <w:tc>
          <w:tcPr>
            <w:tcW w:w="741" w:type="dxa"/>
          </w:tcPr>
          <w:p w14:paraId="0C0E01AC" w14:textId="77777777" w:rsidR="00503990" w:rsidRDefault="001D2F34">
            <w:pPr>
              <w:keepNext/>
              <w:ind w:firstLine="0"/>
              <w:jc w:val="left"/>
            </w:pPr>
            <w:r>
              <w:rPr>
                <w:sz w:val="14"/>
              </w:rPr>
              <w:t>0.182</w:t>
            </w:r>
          </w:p>
        </w:tc>
        <w:tc>
          <w:tcPr>
            <w:tcW w:w="668" w:type="dxa"/>
          </w:tcPr>
          <w:p w14:paraId="1062DF0E" w14:textId="77777777" w:rsidR="00503990" w:rsidRDefault="001D2F34">
            <w:pPr>
              <w:keepNext/>
              <w:ind w:firstLine="0"/>
              <w:jc w:val="left"/>
            </w:pPr>
            <w:r>
              <w:rPr>
                <w:sz w:val="14"/>
              </w:rPr>
              <w:t>0.066</w:t>
            </w:r>
          </w:p>
        </w:tc>
        <w:tc>
          <w:tcPr>
            <w:tcW w:w="877" w:type="dxa"/>
          </w:tcPr>
          <w:p w14:paraId="3C13DF13" w14:textId="77777777" w:rsidR="00503990" w:rsidRDefault="001D2F34">
            <w:pPr>
              <w:keepNext/>
              <w:ind w:firstLine="0"/>
              <w:jc w:val="left"/>
            </w:pPr>
            <w:r>
              <w:rPr>
                <w:sz w:val="14"/>
              </w:rPr>
              <w:t>0.000</w:t>
            </w:r>
          </w:p>
        </w:tc>
        <w:tc>
          <w:tcPr>
            <w:tcW w:w="741" w:type="dxa"/>
          </w:tcPr>
          <w:p w14:paraId="61619E36" w14:textId="77777777" w:rsidR="00503990" w:rsidRDefault="001D2F34">
            <w:pPr>
              <w:keepNext/>
              <w:ind w:firstLine="0"/>
              <w:jc w:val="left"/>
            </w:pPr>
            <w:r>
              <w:rPr>
                <w:sz w:val="14"/>
              </w:rPr>
              <w:t>2</w:t>
            </w:r>
          </w:p>
        </w:tc>
        <w:tc>
          <w:tcPr>
            <w:tcW w:w="741" w:type="dxa"/>
          </w:tcPr>
          <w:p w14:paraId="78FF744D" w14:textId="77777777" w:rsidR="00503990" w:rsidRDefault="001D2F34">
            <w:pPr>
              <w:keepNext/>
              <w:ind w:firstLine="0"/>
              <w:jc w:val="left"/>
            </w:pPr>
            <w:r>
              <w:rPr>
                <w:sz w:val="14"/>
              </w:rPr>
              <w:t>2</w:t>
            </w:r>
          </w:p>
        </w:tc>
        <w:tc>
          <w:tcPr>
            <w:tcW w:w="606" w:type="dxa"/>
          </w:tcPr>
          <w:p w14:paraId="7B1DA362" w14:textId="77777777" w:rsidR="00503990" w:rsidRDefault="001D2F34">
            <w:pPr>
              <w:keepNext/>
              <w:ind w:firstLine="0"/>
              <w:jc w:val="left"/>
            </w:pPr>
            <w:r>
              <w:rPr>
                <w:sz w:val="14"/>
              </w:rPr>
              <w:t>15.7</w:t>
            </w:r>
          </w:p>
        </w:tc>
        <w:tc>
          <w:tcPr>
            <w:tcW w:w="606" w:type="dxa"/>
          </w:tcPr>
          <w:p w14:paraId="3B11D8B8" w14:textId="77777777" w:rsidR="00503990" w:rsidRDefault="001D2F34">
            <w:pPr>
              <w:keepNext/>
              <w:ind w:firstLine="0"/>
              <w:jc w:val="left"/>
            </w:pPr>
            <w:r>
              <w:rPr>
                <w:sz w:val="14"/>
              </w:rPr>
              <w:t>14.9</w:t>
            </w:r>
          </w:p>
        </w:tc>
      </w:tr>
      <w:tr w:rsidR="00503990" w14:paraId="203C5712" w14:textId="77777777">
        <w:trPr>
          <w:cantSplit/>
        </w:trPr>
        <w:tc>
          <w:tcPr>
            <w:tcW w:w="1462" w:type="dxa"/>
          </w:tcPr>
          <w:p w14:paraId="2C47F70B" w14:textId="77777777" w:rsidR="00503990" w:rsidRDefault="001D2F34">
            <w:pPr>
              <w:keepNext/>
              <w:ind w:firstLine="0"/>
              <w:jc w:val="left"/>
            </w:pPr>
            <w:r>
              <w:rPr>
                <w:sz w:val="14"/>
              </w:rPr>
              <w:t>compose-post-service</w:t>
            </w:r>
          </w:p>
        </w:tc>
        <w:tc>
          <w:tcPr>
            <w:tcW w:w="741" w:type="dxa"/>
          </w:tcPr>
          <w:p w14:paraId="5FDD3164" w14:textId="77777777" w:rsidR="00503990" w:rsidRDefault="001D2F34">
            <w:pPr>
              <w:keepNext/>
              <w:ind w:firstLine="0"/>
              <w:jc w:val="left"/>
            </w:pPr>
            <w:r>
              <w:rPr>
                <w:sz w:val="14"/>
              </w:rPr>
              <w:t>1</w:t>
            </w:r>
          </w:p>
        </w:tc>
        <w:tc>
          <w:tcPr>
            <w:tcW w:w="877" w:type="dxa"/>
          </w:tcPr>
          <w:p w14:paraId="43BCC5B6" w14:textId="77777777" w:rsidR="00503990" w:rsidRDefault="001D2F34">
            <w:pPr>
              <w:keepNext/>
              <w:ind w:firstLine="0"/>
              <w:jc w:val="left"/>
            </w:pPr>
            <w:r>
              <w:rPr>
                <w:sz w:val="14"/>
              </w:rPr>
              <w:t>10</w:t>
            </w:r>
          </w:p>
        </w:tc>
        <w:tc>
          <w:tcPr>
            <w:tcW w:w="522" w:type="dxa"/>
          </w:tcPr>
          <w:p w14:paraId="3BF99EAD" w14:textId="77777777" w:rsidR="00503990" w:rsidRDefault="001D2F34">
            <w:pPr>
              <w:keepNext/>
              <w:ind w:firstLine="0"/>
              <w:jc w:val="left"/>
            </w:pPr>
            <w:r>
              <w:rPr>
                <w:sz w:val="14"/>
              </w:rPr>
              <w:t>1</w:t>
            </w:r>
          </w:p>
        </w:tc>
        <w:tc>
          <w:tcPr>
            <w:tcW w:w="522" w:type="dxa"/>
          </w:tcPr>
          <w:p w14:paraId="7249183A" w14:textId="77777777" w:rsidR="00503990" w:rsidRDefault="001D2F34">
            <w:pPr>
              <w:keepNext/>
              <w:ind w:firstLine="0"/>
              <w:jc w:val="left"/>
            </w:pPr>
            <w:r>
              <w:rPr>
                <w:sz w:val="14"/>
              </w:rPr>
              <w:t>7</w:t>
            </w:r>
          </w:p>
        </w:tc>
        <w:tc>
          <w:tcPr>
            <w:tcW w:w="418" w:type="dxa"/>
          </w:tcPr>
          <w:p w14:paraId="793370EA" w14:textId="77777777" w:rsidR="00503990" w:rsidRDefault="001D2F34">
            <w:pPr>
              <w:keepNext/>
              <w:ind w:firstLine="0"/>
              <w:jc w:val="left"/>
            </w:pPr>
            <w:r>
              <w:rPr>
                <w:sz w:val="14"/>
              </w:rPr>
              <w:t>0.302</w:t>
            </w:r>
          </w:p>
        </w:tc>
        <w:tc>
          <w:tcPr>
            <w:tcW w:w="877" w:type="dxa"/>
          </w:tcPr>
          <w:p w14:paraId="457FA6FC" w14:textId="77777777" w:rsidR="00503990" w:rsidRDefault="001D2F34">
            <w:pPr>
              <w:keepNext/>
              <w:ind w:firstLine="0"/>
              <w:jc w:val="left"/>
            </w:pPr>
            <w:r>
              <w:rPr>
                <w:sz w:val="14"/>
              </w:rPr>
              <w:t>0.053</w:t>
            </w:r>
          </w:p>
        </w:tc>
        <w:tc>
          <w:tcPr>
            <w:tcW w:w="741" w:type="dxa"/>
          </w:tcPr>
          <w:p w14:paraId="4D35F3A1" w14:textId="77777777" w:rsidR="00503990" w:rsidRDefault="001D2F34">
            <w:pPr>
              <w:keepNext/>
              <w:ind w:firstLine="0"/>
              <w:jc w:val="left"/>
            </w:pPr>
            <w:r>
              <w:rPr>
                <w:sz w:val="14"/>
              </w:rPr>
              <w:t>0.091</w:t>
            </w:r>
          </w:p>
        </w:tc>
        <w:tc>
          <w:tcPr>
            <w:tcW w:w="668" w:type="dxa"/>
          </w:tcPr>
          <w:p w14:paraId="29D0386A" w14:textId="77777777" w:rsidR="00503990" w:rsidRDefault="001D2F34">
            <w:pPr>
              <w:keepNext/>
              <w:ind w:firstLine="0"/>
              <w:jc w:val="left"/>
            </w:pPr>
            <w:r>
              <w:rPr>
                <w:sz w:val="14"/>
              </w:rPr>
              <w:t>0.062</w:t>
            </w:r>
          </w:p>
        </w:tc>
        <w:tc>
          <w:tcPr>
            <w:tcW w:w="877" w:type="dxa"/>
          </w:tcPr>
          <w:p w14:paraId="3410F494" w14:textId="77777777" w:rsidR="00503990" w:rsidRDefault="001D2F34">
            <w:pPr>
              <w:keepNext/>
              <w:ind w:firstLine="0"/>
              <w:jc w:val="left"/>
            </w:pPr>
            <w:r>
              <w:rPr>
                <w:sz w:val="14"/>
              </w:rPr>
              <w:t>0.000</w:t>
            </w:r>
          </w:p>
        </w:tc>
        <w:tc>
          <w:tcPr>
            <w:tcW w:w="741" w:type="dxa"/>
          </w:tcPr>
          <w:p w14:paraId="0983A2D7" w14:textId="77777777" w:rsidR="00503990" w:rsidRDefault="001D2F34">
            <w:pPr>
              <w:keepNext/>
              <w:ind w:firstLine="0"/>
              <w:jc w:val="left"/>
            </w:pPr>
            <w:r>
              <w:rPr>
                <w:sz w:val="14"/>
              </w:rPr>
              <w:t>1</w:t>
            </w:r>
          </w:p>
        </w:tc>
        <w:tc>
          <w:tcPr>
            <w:tcW w:w="741" w:type="dxa"/>
          </w:tcPr>
          <w:p w14:paraId="1A0ADA1D" w14:textId="77777777" w:rsidR="00503990" w:rsidRDefault="001D2F34">
            <w:pPr>
              <w:keepNext/>
              <w:ind w:firstLine="0"/>
              <w:jc w:val="left"/>
            </w:pPr>
            <w:r>
              <w:rPr>
                <w:sz w:val="14"/>
              </w:rPr>
              <w:t>1</w:t>
            </w:r>
          </w:p>
        </w:tc>
        <w:tc>
          <w:tcPr>
            <w:tcW w:w="606" w:type="dxa"/>
          </w:tcPr>
          <w:p w14:paraId="2D5E535E" w14:textId="77777777" w:rsidR="00503990" w:rsidRDefault="001D2F34">
            <w:pPr>
              <w:keepNext/>
              <w:ind w:firstLine="0"/>
              <w:jc w:val="left"/>
            </w:pPr>
            <w:r>
              <w:rPr>
                <w:sz w:val="14"/>
              </w:rPr>
              <w:t>15.6</w:t>
            </w:r>
          </w:p>
        </w:tc>
        <w:tc>
          <w:tcPr>
            <w:tcW w:w="606" w:type="dxa"/>
          </w:tcPr>
          <w:p w14:paraId="16B105E8" w14:textId="77777777" w:rsidR="00503990" w:rsidRDefault="001D2F34">
            <w:pPr>
              <w:keepNext/>
              <w:ind w:firstLine="0"/>
              <w:jc w:val="left"/>
            </w:pPr>
            <w:r>
              <w:rPr>
                <w:sz w:val="14"/>
              </w:rPr>
              <w:t>15.6</w:t>
            </w:r>
          </w:p>
        </w:tc>
      </w:tr>
    </w:tbl>
    <w:p w14:paraId="45E51372" w14:textId="77777777" w:rsidR="00503990" w:rsidRDefault="001D2F34">
      <w:pPr>
        <w:pStyle w:val="Caption"/>
        <w:keepNext/>
        <w:spacing w:before="120" w:after="0"/>
        <w:jc w:val="center"/>
      </w:pPr>
      <w:r>
        <w:t>TABLE IV</w:t>
      </w:r>
    </w:p>
    <w:p w14:paraId="0027E851" w14:textId="77777777" w:rsidR="00503990" w:rsidRDefault="001D2F34">
      <w:pPr>
        <w:pStyle w:val="Caption"/>
        <w:keepNext/>
        <w:spacing w:after="60"/>
        <w:jc w:val="center"/>
      </w:pPr>
      <w:r>
        <w:rPr>
          <w:smallCaps/>
        </w:rPr>
        <w:t>Hotel Reservation: graph predictors and measured service medians for each analysed service</w:t>
      </w:r>
    </w:p>
    <w:tbl>
      <w:tblPr>
        <w:tblStyle w:val="TableGrid"/>
        <w:tblW w:w="5000" w:type="pct"/>
        <w:tblLayout w:type="fixed"/>
        <w:tblCellMar>
          <w:left w:w="28" w:type="dxa"/>
          <w:right w:w="28" w:type="dxa"/>
        </w:tblCellMar>
        <w:tblLook w:val="04A0" w:firstRow="1" w:lastRow="0" w:firstColumn="1" w:lastColumn="0" w:noHBand="0" w:noVBand="1"/>
      </w:tblPr>
      <w:tblGrid>
        <w:gridCol w:w="1475"/>
        <w:gridCol w:w="748"/>
        <w:gridCol w:w="885"/>
        <w:gridCol w:w="527"/>
        <w:gridCol w:w="527"/>
        <w:gridCol w:w="422"/>
        <w:gridCol w:w="885"/>
        <w:gridCol w:w="748"/>
        <w:gridCol w:w="674"/>
        <w:gridCol w:w="885"/>
        <w:gridCol w:w="748"/>
        <w:gridCol w:w="748"/>
        <w:gridCol w:w="612"/>
        <w:gridCol w:w="612"/>
      </w:tblGrid>
      <w:tr w:rsidR="00503990" w14:paraId="7FB1BD8F" w14:textId="77777777">
        <w:trPr>
          <w:cantSplit/>
          <w:tblHeader/>
        </w:trPr>
        <w:tc>
          <w:tcPr>
            <w:tcW w:w="1462" w:type="dxa"/>
          </w:tcPr>
          <w:p w14:paraId="16080E1F" w14:textId="77777777" w:rsidR="00503990" w:rsidRDefault="001D2F34">
            <w:pPr>
              <w:keepNext/>
              <w:ind w:firstLine="0"/>
              <w:jc w:val="left"/>
            </w:pPr>
            <w:r>
              <w:rPr>
                <w:b/>
                <w:sz w:val="14"/>
              </w:rPr>
              <w:t>Service</w:t>
            </w:r>
          </w:p>
        </w:tc>
        <w:tc>
          <w:tcPr>
            <w:tcW w:w="741" w:type="dxa"/>
          </w:tcPr>
          <w:p w14:paraId="4E12728F" w14:textId="77777777" w:rsidR="00503990" w:rsidRDefault="001D2F34">
            <w:pPr>
              <w:keepNext/>
              <w:ind w:firstLine="0"/>
              <w:jc w:val="left"/>
            </w:pPr>
            <w:r>
              <w:rPr>
                <w:b/>
                <w:sz w:val="14"/>
              </w:rPr>
              <w:t>Ancestors</w:t>
            </w:r>
          </w:p>
        </w:tc>
        <w:tc>
          <w:tcPr>
            <w:tcW w:w="877" w:type="dxa"/>
          </w:tcPr>
          <w:p w14:paraId="34C1C21B" w14:textId="77777777" w:rsidR="00503990" w:rsidRDefault="001D2F34">
            <w:pPr>
              <w:keepNext/>
              <w:ind w:firstLine="0"/>
              <w:jc w:val="left"/>
            </w:pPr>
            <w:r>
              <w:rPr>
                <w:b/>
                <w:sz w:val="14"/>
              </w:rPr>
              <w:t>Descendants</w:t>
            </w:r>
          </w:p>
        </w:tc>
        <w:tc>
          <w:tcPr>
            <w:tcW w:w="522" w:type="dxa"/>
          </w:tcPr>
          <w:p w14:paraId="08404FEB" w14:textId="77777777" w:rsidR="00503990" w:rsidRDefault="001D2F34">
            <w:pPr>
              <w:keepNext/>
              <w:ind w:firstLine="0"/>
              <w:jc w:val="left"/>
            </w:pPr>
            <w:r>
              <w:rPr>
                <w:b/>
                <w:sz w:val="14"/>
              </w:rPr>
              <w:t>In-degree</w:t>
            </w:r>
          </w:p>
        </w:tc>
        <w:tc>
          <w:tcPr>
            <w:tcW w:w="522" w:type="dxa"/>
          </w:tcPr>
          <w:p w14:paraId="26469023" w14:textId="77777777" w:rsidR="00503990" w:rsidRDefault="001D2F34">
            <w:pPr>
              <w:keepNext/>
              <w:ind w:firstLine="0"/>
              <w:jc w:val="left"/>
            </w:pPr>
            <w:r>
              <w:rPr>
                <w:b/>
                <w:sz w:val="14"/>
              </w:rPr>
              <w:t>Out-degree</w:t>
            </w:r>
          </w:p>
        </w:tc>
        <w:tc>
          <w:tcPr>
            <w:tcW w:w="418" w:type="dxa"/>
          </w:tcPr>
          <w:p w14:paraId="7C14572B" w14:textId="77777777" w:rsidR="00503990" w:rsidRDefault="001D2F34">
            <w:pPr>
              <w:keepNext/>
              <w:ind w:firstLine="0"/>
              <w:jc w:val="left"/>
            </w:pPr>
            <w:r>
              <w:rPr>
                <w:b/>
                <w:sz w:val="14"/>
              </w:rPr>
              <w:t>HC</w:t>
            </w:r>
          </w:p>
        </w:tc>
        <w:tc>
          <w:tcPr>
            <w:tcW w:w="877" w:type="dxa"/>
          </w:tcPr>
          <w:p w14:paraId="3360FF43" w14:textId="77777777" w:rsidR="00503990" w:rsidRDefault="001D2F34">
            <w:pPr>
              <w:keepNext/>
              <w:ind w:firstLine="0"/>
              <w:jc w:val="left"/>
            </w:pPr>
            <w:r>
              <w:rPr>
                <w:b/>
                <w:sz w:val="14"/>
              </w:rPr>
              <w:t>Betweenness</w:t>
            </w:r>
          </w:p>
        </w:tc>
        <w:tc>
          <w:tcPr>
            <w:tcW w:w="741" w:type="dxa"/>
          </w:tcPr>
          <w:p w14:paraId="2B2D83E2" w14:textId="77777777" w:rsidR="00503990" w:rsidRDefault="001D2F34">
            <w:pPr>
              <w:keepNext/>
              <w:ind w:firstLine="0"/>
              <w:jc w:val="left"/>
            </w:pPr>
            <w:r>
              <w:rPr>
                <w:b/>
                <w:sz w:val="14"/>
              </w:rPr>
              <w:t>Closeness</w:t>
            </w:r>
          </w:p>
        </w:tc>
        <w:tc>
          <w:tcPr>
            <w:tcW w:w="668" w:type="dxa"/>
          </w:tcPr>
          <w:p w14:paraId="0C294714" w14:textId="77777777" w:rsidR="00503990" w:rsidRDefault="001D2F34">
            <w:pPr>
              <w:keepNext/>
              <w:ind w:firstLine="0"/>
              <w:jc w:val="left"/>
            </w:pPr>
            <w:r>
              <w:rPr>
                <w:b/>
                <w:sz w:val="14"/>
              </w:rPr>
              <w:t>PageRank</w:t>
            </w:r>
          </w:p>
        </w:tc>
        <w:tc>
          <w:tcPr>
            <w:tcW w:w="877" w:type="dxa"/>
          </w:tcPr>
          <w:p w14:paraId="269872CE" w14:textId="77777777" w:rsidR="00503990" w:rsidRDefault="001D2F34">
            <w:pPr>
              <w:keepNext/>
              <w:ind w:firstLine="0"/>
              <w:jc w:val="left"/>
            </w:pPr>
            <w:r>
              <w:rPr>
                <w:b/>
                <w:sz w:val="14"/>
              </w:rPr>
              <w:t>Eigenvector</w:t>
            </w:r>
          </w:p>
        </w:tc>
        <w:tc>
          <w:tcPr>
            <w:tcW w:w="741" w:type="dxa"/>
          </w:tcPr>
          <w:p w14:paraId="41790694" w14:textId="77777777" w:rsidR="00503990" w:rsidRDefault="001D2F34">
            <w:pPr>
              <w:keepNext/>
              <w:ind w:firstLine="0"/>
              <w:jc w:val="left"/>
            </w:pPr>
            <w:r>
              <w:rPr>
                <w:b/>
                <w:sz w:val="14"/>
              </w:rPr>
              <w:t>Degraded ancestors (kill)</w:t>
            </w:r>
          </w:p>
        </w:tc>
        <w:tc>
          <w:tcPr>
            <w:tcW w:w="741" w:type="dxa"/>
          </w:tcPr>
          <w:p w14:paraId="5AFE2904" w14:textId="77777777" w:rsidR="00503990" w:rsidRDefault="001D2F34">
            <w:pPr>
              <w:keepNext/>
              <w:ind w:firstLine="0"/>
              <w:jc w:val="left"/>
            </w:pPr>
            <w:r>
              <w:rPr>
                <w:b/>
                <w:sz w:val="14"/>
              </w:rPr>
              <w:t>Degraded ancestors (latency)</w:t>
            </w:r>
          </w:p>
        </w:tc>
        <w:tc>
          <w:tcPr>
            <w:tcW w:w="606" w:type="dxa"/>
          </w:tcPr>
          <w:p w14:paraId="637862B5" w14:textId="77777777" w:rsidR="00503990" w:rsidRDefault="001D2F34">
            <w:pPr>
              <w:keepNext/>
              <w:ind w:firstLine="0"/>
              <w:jc w:val="left"/>
            </w:pPr>
            <w:r>
              <w:rPr>
                <w:b/>
                <w:i/>
                <w:sz w:val="14"/>
              </w:rPr>
              <w:t>T</w:t>
            </w:r>
            <w:r>
              <w:rPr>
                <w:b/>
                <w:sz w:val="14"/>
                <w:vertAlign w:val="subscript"/>
              </w:rPr>
              <w:t>rec</w:t>
            </w:r>
            <w:r>
              <w:rPr>
                <w:b/>
                <w:sz w:val="14"/>
              </w:rPr>
              <w:t xml:space="preserve"> kill (s)</w:t>
            </w:r>
          </w:p>
        </w:tc>
        <w:tc>
          <w:tcPr>
            <w:tcW w:w="606" w:type="dxa"/>
          </w:tcPr>
          <w:p w14:paraId="1C6F94F2" w14:textId="77777777" w:rsidR="00503990" w:rsidRDefault="001D2F34">
            <w:pPr>
              <w:keepNext/>
              <w:ind w:firstLine="0"/>
              <w:jc w:val="left"/>
            </w:pPr>
            <w:r>
              <w:rPr>
                <w:b/>
                <w:i/>
                <w:sz w:val="14"/>
              </w:rPr>
              <w:t>T</w:t>
            </w:r>
            <w:r>
              <w:rPr>
                <w:b/>
                <w:sz w:val="14"/>
                <w:vertAlign w:val="subscript"/>
              </w:rPr>
              <w:t>rec</w:t>
            </w:r>
            <w:r>
              <w:rPr>
                <w:b/>
                <w:sz w:val="14"/>
              </w:rPr>
              <w:t xml:space="preserve"> latency (s)</w:t>
            </w:r>
          </w:p>
        </w:tc>
      </w:tr>
      <w:tr w:rsidR="00503990" w14:paraId="60AAF0A5" w14:textId="77777777">
        <w:trPr>
          <w:cantSplit/>
        </w:trPr>
        <w:tc>
          <w:tcPr>
            <w:tcW w:w="1462" w:type="dxa"/>
          </w:tcPr>
          <w:p w14:paraId="60C2193F" w14:textId="77777777" w:rsidR="00503990" w:rsidRDefault="001D2F34">
            <w:pPr>
              <w:keepNext/>
              <w:ind w:firstLine="0"/>
              <w:jc w:val="left"/>
            </w:pPr>
            <w:r>
              <w:rPr>
                <w:sz w:val="14"/>
              </w:rPr>
              <w:t>geo</w:t>
            </w:r>
          </w:p>
        </w:tc>
        <w:tc>
          <w:tcPr>
            <w:tcW w:w="741" w:type="dxa"/>
          </w:tcPr>
          <w:p w14:paraId="114F814C" w14:textId="77777777" w:rsidR="00503990" w:rsidRDefault="001D2F34">
            <w:pPr>
              <w:keepNext/>
              <w:ind w:firstLine="0"/>
              <w:jc w:val="left"/>
            </w:pPr>
            <w:r>
              <w:rPr>
                <w:sz w:val="14"/>
              </w:rPr>
              <w:t>2</w:t>
            </w:r>
          </w:p>
        </w:tc>
        <w:tc>
          <w:tcPr>
            <w:tcW w:w="877" w:type="dxa"/>
          </w:tcPr>
          <w:p w14:paraId="321FFA4E" w14:textId="77777777" w:rsidR="00503990" w:rsidRDefault="001D2F34">
            <w:pPr>
              <w:keepNext/>
              <w:ind w:firstLine="0"/>
              <w:jc w:val="left"/>
            </w:pPr>
            <w:r>
              <w:rPr>
                <w:sz w:val="14"/>
              </w:rPr>
              <w:t>0</w:t>
            </w:r>
          </w:p>
        </w:tc>
        <w:tc>
          <w:tcPr>
            <w:tcW w:w="522" w:type="dxa"/>
          </w:tcPr>
          <w:p w14:paraId="0FD256EF" w14:textId="77777777" w:rsidR="00503990" w:rsidRDefault="001D2F34">
            <w:pPr>
              <w:keepNext/>
              <w:ind w:firstLine="0"/>
              <w:jc w:val="left"/>
            </w:pPr>
            <w:r>
              <w:rPr>
                <w:sz w:val="14"/>
              </w:rPr>
              <w:t>1</w:t>
            </w:r>
          </w:p>
        </w:tc>
        <w:tc>
          <w:tcPr>
            <w:tcW w:w="522" w:type="dxa"/>
          </w:tcPr>
          <w:p w14:paraId="135DC513" w14:textId="77777777" w:rsidR="00503990" w:rsidRDefault="001D2F34">
            <w:pPr>
              <w:keepNext/>
              <w:ind w:firstLine="0"/>
              <w:jc w:val="left"/>
            </w:pPr>
            <w:r>
              <w:rPr>
                <w:sz w:val="14"/>
              </w:rPr>
              <w:t>0</w:t>
            </w:r>
          </w:p>
        </w:tc>
        <w:tc>
          <w:tcPr>
            <w:tcW w:w="418" w:type="dxa"/>
          </w:tcPr>
          <w:p w14:paraId="0F5E30DD" w14:textId="77777777" w:rsidR="00503990" w:rsidRDefault="001D2F34">
            <w:pPr>
              <w:keepNext/>
              <w:ind w:firstLine="0"/>
              <w:jc w:val="left"/>
            </w:pPr>
            <w:r>
              <w:rPr>
                <w:sz w:val="14"/>
              </w:rPr>
              <w:t>0.057</w:t>
            </w:r>
          </w:p>
        </w:tc>
        <w:tc>
          <w:tcPr>
            <w:tcW w:w="877" w:type="dxa"/>
          </w:tcPr>
          <w:p w14:paraId="2B854249" w14:textId="77777777" w:rsidR="00503990" w:rsidRDefault="001D2F34">
            <w:pPr>
              <w:keepNext/>
              <w:ind w:firstLine="0"/>
              <w:jc w:val="left"/>
            </w:pPr>
            <w:r>
              <w:rPr>
                <w:sz w:val="14"/>
              </w:rPr>
              <w:t>0.000</w:t>
            </w:r>
          </w:p>
        </w:tc>
        <w:tc>
          <w:tcPr>
            <w:tcW w:w="741" w:type="dxa"/>
          </w:tcPr>
          <w:p w14:paraId="324CC69C" w14:textId="77777777" w:rsidR="00503990" w:rsidRDefault="001D2F34">
            <w:pPr>
              <w:keepNext/>
              <w:ind w:firstLine="0"/>
              <w:jc w:val="left"/>
            </w:pPr>
            <w:r>
              <w:rPr>
                <w:sz w:val="14"/>
              </w:rPr>
              <w:t>0.190</w:t>
            </w:r>
          </w:p>
        </w:tc>
        <w:tc>
          <w:tcPr>
            <w:tcW w:w="668" w:type="dxa"/>
          </w:tcPr>
          <w:p w14:paraId="466C0B37" w14:textId="77777777" w:rsidR="00503990" w:rsidRDefault="001D2F34">
            <w:pPr>
              <w:keepNext/>
              <w:ind w:firstLine="0"/>
              <w:jc w:val="left"/>
            </w:pPr>
            <w:r>
              <w:rPr>
                <w:sz w:val="14"/>
              </w:rPr>
              <w:t>0.152</w:t>
            </w:r>
          </w:p>
        </w:tc>
        <w:tc>
          <w:tcPr>
            <w:tcW w:w="877" w:type="dxa"/>
          </w:tcPr>
          <w:p w14:paraId="39F70DD4" w14:textId="77777777" w:rsidR="00503990" w:rsidRDefault="001D2F34">
            <w:pPr>
              <w:keepNext/>
              <w:ind w:firstLine="0"/>
              <w:jc w:val="left"/>
            </w:pPr>
            <w:r>
              <w:rPr>
                <w:sz w:val="14"/>
              </w:rPr>
              <w:t>0.707</w:t>
            </w:r>
          </w:p>
        </w:tc>
        <w:tc>
          <w:tcPr>
            <w:tcW w:w="741" w:type="dxa"/>
          </w:tcPr>
          <w:p w14:paraId="55DA577B" w14:textId="77777777" w:rsidR="00503990" w:rsidRDefault="001D2F34">
            <w:pPr>
              <w:keepNext/>
              <w:ind w:firstLine="0"/>
              <w:jc w:val="left"/>
            </w:pPr>
            <w:r>
              <w:rPr>
                <w:sz w:val="14"/>
              </w:rPr>
              <w:t>2</w:t>
            </w:r>
          </w:p>
        </w:tc>
        <w:tc>
          <w:tcPr>
            <w:tcW w:w="741" w:type="dxa"/>
          </w:tcPr>
          <w:p w14:paraId="345ADEE1" w14:textId="77777777" w:rsidR="00503990" w:rsidRDefault="001D2F34">
            <w:pPr>
              <w:keepNext/>
              <w:ind w:firstLine="0"/>
              <w:jc w:val="left"/>
            </w:pPr>
            <w:r>
              <w:rPr>
                <w:sz w:val="14"/>
              </w:rPr>
              <w:t>2</w:t>
            </w:r>
          </w:p>
        </w:tc>
        <w:tc>
          <w:tcPr>
            <w:tcW w:w="606" w:type="dxa"/>
          </w:tcPr>
          <w:p w14:paraId="1D25255F" w14:textId="77777777" w:rsidR="00503990" w:rsidRDefault="001D2F34">
            <w:pPr>
              <w:keepNext/>
              <w:ind w:firstLine="0"/>
              <w:jc w:val="left"/>
            </w:pPr>
            <w:r>
              <w:rPr>
                <w:sz w:val="14"/>
              </w:rPr>
              <w:t>22.0</w:t>
            </w:r>
          </w:p>
        </w:tc>
        <w:tc>
          <w:tcPr>
            <w:tcW w:w="606" w:type="dxa"/>
          </w:tcPr>
          <w:p w14:paraId="351779DD" w14:textId="77777777" w:rsidR="00503990" w:rsidRDefault="001D2F34">
            <w:pPr>
              <w:keepNext/>
              <w:ind w:firstLine="0"/>
              <w:jc w:val="left"/>
            </w:pPr>
            <w:r>
              <w:rPr>
                <w:sz w:val="14"/>
              </w:rPr>
              <w:t>17.7</w:t>
            </w:r>
          </w:p>
        </w:tc>
      </w:tr>
      <w:tr w:rsidR="00503990" w14:paraId="499300F0" w14:textId="77777777">
        <w:trPr>
          <w:cantSplit/>
        </w:trPr>
        <w:tc>
          <w:tcPr>
            <w:tcW w:w="1462" w:type="dxa"/>
          </w:tcPr>
          <w:p w14:paraId="18DED039" w14:textId="77777777" w:rsidR="00503990" w:rsidRDefault="001D2F34">
            <w:pPr>
              <w:keepNext/>
              <w:ind w:firstLine="0"/>
              <w:jc w:val="left"/>
            </w:pPr>
            <w:r>
              <w:rPr>
                <w:sz w:val="14"/>
              </w:rPr>
              <w:t>rate</w:t>
            </w:r>
          </w:p>
        </w:tc>
        <w:tc>
          <w:tcPr>
            <w:tcW w:w="741" w:type="dxa"/>
          </w:tcPr>
          <w:p w14:paraId="36E6CBDC" w14:textId="77777777" w:rsidR="00503990" w:rsidRDefault="001D2F34">
            <w:pPr>
              <w:keepNext/>
              <w:ind w:firstLine="0"/>
              <w:jc w:val="left"/>
            </w:pPr>
            <w:r>
              <w:rPr>
                <w:sz w:val="14"/>
              </w:rPr>
              <w:t>2</w:t>
            </w:r>
          </w:p>
        </w:tc>
        <w:tc>
          <w:tcPr>
            <w:tcW w:w="877" w:type="dxa"/>
          </w:tcPr>
          <w:p w14:paraId="4F2796C1" w14:textId="77777777" w:rsidR="00503990" w:rsidRDefault="001D2F34">
            <w:pPr>
              <w:keepNext/>
              <w:ind w:firstLine="0"/>
              <w:jc w:val="left"/>
            </w:pPr>
            <w:r>
              <w:rPr>
                <w:sz w:val="14"/>
              </w:rPr>
              <w:t>0</w:t>
            </w:r>
          </w:p>
        </w:tc>
        <w:tc>
          <w:tcPr>
            <w:tcW w:w="522" w:type="dxa"/>
          </w:tcPr>
          <w:p w14:paraId="3CCF502B" w14:textId="77777777" w:rsidR="00503990" w:rsidRDefault="001D2F34">
            <w:pPr>
              <w:keepNext/>
              <w:ind w:firstLine="0"/>
              <w:jc w:val="left"/>
            </w:pPr>
            <w:r>
              <w:rPr>
                <w:sz w:val="14"/>
              </w:rPr>
              <w:t>1</w:t>
            </w:r>
          </w:p>
        </w:tc>
        <w:tc>
          <w:tcPr>
            <w:tcW w:w="522" w:type="dxa"/>
          </w:tcPr>
          <w:p w14:paraId="7843443B" w14:textId="77777777" w:rsidR="00503990" w:rsidRDefault="001D2F34">
            <w:pPr>
              <w:keepNext/>
              <w:ind w:firstLine="0"/>
              <w:jc w:val="left"/>
            </w:pPr>
            <w:r>
              <w:rPr>
                <w:sz w:val="14"/>
              </w:rPr>
              <w:t>0</w:t>
            </w:r>
          </w:p>
        </w:tc>
        <w:tc>
          <w:tcPr>
            <w:tcW w:w="418" w:type="dxa"/>
          </w:tcPr>
          <w:p w14:paraId="479D77A1" w14:textId="77777777" w:rsidR="00503990" w:rsidRDefault="001D2F34">
            <w:pPr>
              <w:keepNext/>
              <w:ind w:firstLine="0"/>
              <w:jc w:val="left"/>
            </w:pPr>
            <w:r>
              <w:rPr>
                <w:sz w:val="14"/>
              </w:rPr>
              <w:t>0.057</w:t>
            </w:r>
          </w:p>
        </w:tc>
        <w:tc>
          <w:tcPr>
            <w:tcW w:w="877" w:type="dxa"/>
          </w:tcPr>
          <w:p w14:paraId="7F03406A" w14:textId="77777777" w:rsidR="00503990" w:rsidRDefault="001D2F34">
            <w:pPr>
              <w:keepNext/>
              <w:ind w:firstLine="0"/>
              <w:jc w:val="left"/>
            </w:pPr>
            <w:r>
              <w:rPr>
                <w:sz w:val="14"/>
              </w:rPr>
              <w:t>0.000</w:t>
            </w:r>
          </w:p>
        </w:tc>
        <w:tc>
          <w:tcPr>
            <w:tcW w:w="741" w:type="dxa"/>
          </w:tcPr>
          <w:p w14:paraId="3ACB160C" w14:textId="77777777" w:rsidR="00503990" w:rsidRDefault="001D2F34">
            <w:pPr>
              <w:keepNext/>
              <w:ind w:firstLine="0"/>
              <w:jc w:val="left"/>
            </w:pPr>
            <w:r>
              <w:rPr>
                <w:sz w:val="14"/>
              </w:rPr>
              <w:t>0.190</w:t>
            </w:r>
          </w:p>
        </w:tc>
        <w:tc>
          <w:tcPr>
            <w:tcW w:w="668" w:type="dxa"/>
          </w:tcPr>
          <w:p w14:paraId="1C19A7CC" w14:textId="77777777" w:rsidR="00503990" w:rsidRDefault="001D2F34">
            <w:pPr>
              <w:keepNext/>
              <w:ind w:firstLine="0"/>
              <w:jc w:val="left"/>
            </w:pPr>
            <w:r>
              <w:rPr>
                <w:sz w:val="14"/>
              </w:rPr>
              <w:t>0.152</w:t>
            </w:r>
          </w:p>
        </w:tc>
        <w:tc>
          <w:tcPr>
            <w:tcW w:w="877" w:type="dxa"/>
          </w:tcPr>
          <w:p w14:paraId="1F4703FE" w14:textId="77777777" w:rsidR="00503990" w:rsidRDefault="001D2F34">
            <w:pPr>
              <w:keepNext/>
              <w:ind w:firstLine="0"/>
              <w:jc w:val="left"/>
            </w:pPr>
            <w:r>
              <w:rPr>
                <w:sz w:val="14"/>
              </w:rPr>
              <w:t>0.707</w:t>
            </w:r>
          </w:p>
        </w:tc>
        <w:tc>
          <w:tcPr>
            <w:tcW w:w="741" w:type="dxa"/>
          </w:tcPr>
          <w:p w14:paraId="0270FAAC" w14:textId="77777777" w:rsidR="00503990" w:rsidRDefault="001D2F34">
            <w:pPr>
              <w:keepNext/>
              <w:ind w:firstLine="0"/>
              <w:jc w:val="left"/>
            </w:pPr>
            <w:r>
              <w:rPr>
                <w:sz w:val="14"/>
              </w:rPr>
              <w:t>2</w:t>
            </w:r>
          </w:p>
        </w:tc>
        <w:tc>
          <w:tcPr>
            <w:tcW w:w="741" w:type="dxa"/>
          </w:tcPr>
          <w:p w14:paraId="434D5254" w14:textId="77777777" w:rsidR="00503990" w:rsidRDefault="001D2F34">
            <w:pPr>
              <w:keepNext/>
              <w:ind w:firstLine="0"/>
              <w:jc w:val="left"/>
            </w:pPr>
            <w:r>
              <w:rPr>
                <w:sz w:val="14"/>
              </w:rPr>
              <w:t>2</w:t>
            </w:r>
          </w:p>
        </w:tc>
        <w:tc>
          <w:tcPr>
            <w:tcW w:w="606" w:type="dxa"/>
          </w:tcPr>
          <w:p w14:paraId="085C430D" w14:textId="77777777" w:rsidR="00503990" w:rsidRDefault="001D2F34">
            <w:pPr>
              <w:keepNext/>
              <w:ind w:firstLine="0"/>
              <w:jc w:val="left"/>
            </w:pPr>
            <w:r>
              <w:rPr>
                <w:sz w:val="14"/>
              </w:rPr>
              <w:t>20.9</w:t>
            </w:r>
          </w:p>
        </w:tc>
        <w:tc>
          <w:tcPr>
            <w:tcW w:w="606" w:type="dxa"/>
          </w:tcPr>
          <w:p w14:paraId="56850EBB" w14:textId="77777777" w:rsidR="00503990" w:rsidRDefault="001D2F34">
            <w:pPr>
              <w:keepNext/>
              <w:ind w:firstLine="0"/>
              <w:jc w:val="left"/>
            </w:pPr>
            <w:r>
              <w:rPr>
                <w:sz w:val="14"/>
              </w:rPr>
              <w:t>16.9</w:t>
            </w:r>
          </w:p>
        </w:tc>
      </w:tr>
      <w:tr w:rsidR="00503990" w14:paraId="033834F0" w14:textId="77777777">
        <w:trPr>
          <w:cantSplit/>
        </w:trPr>
        <w:tc>
          <w:tcPr>
            <w:tcW w:w="1462" w:type="dxa"/>
          </w:tcPr>
          <w:p w14:paraId="2797CB55" w14:textId="77777777" w:rsidR="00503990" w:rsidRDefault="001D2F34">
            <w:pPr>
              <w:keepNext/>
              <w:ind w:firstLine="0"/>
              <w:jc w:val="left"/>
            </w:pPr>
            <w:r>
              <w:rPr>
                <w:sz w:val="14"/>
              </w:rPr>
              <w:t>profile</w:t>
            </w:r>
          </w:p>
        </w:tc>
        <w:tc>
          <w:tcPr>
            <w:tcW w:w="741" w:type="dxa"/>
          </w:tcPr>
          <w:p w14:paraId="0560550C" w14:textId="77777777" w:rsidR="00503990" w:rsidRDefault="001D2F34">
            <w:pPr>
              <w:keepNext/>
              <w:ind w:firstLine="0"/>
              <w:jc w:val="left"/>
            </w:pPr>
            <w:r>
              <w:rPr>
                <w:sz w:val="14"/>
              </w:rPr>
              <w:t>1</w:t>
            </w:r>
          </w:p>
        </w:tc>
        <w:tc>
          <w:tcPr>
            <w:tcW w:w="877" w:type="dxa"/>
          </w:tcPr>
          <w:p w14:paraId="5BAB66AE" w14:textId="77777777" w:rsidR="00503990" w:rsidRDefault="001D2F34">
            <w:pPr>
              <w:keepNext/>
              <w:ind w:firstLine="0"/>
              <w:jc w:val="left"/>
            </w:pPr>
            <w:r>
              <w:rPr>
                <w:sz w:val="14"/>
              </w:rPr>
              <w:t>0</w:t>
            </w:r>
          </w:p>
        </w:tc>
        <w:tc>
          <w:tcPr>
            <w:tcW w:w="522" w:type="dxa"/>
          </w:tcPr>
          <w:p w14:paraId="598EF953" w14:textId="77777777" w:rsidR="00503990" w:rsidRDefault="001D2F34">
            <w:pPr>
              <w:keepNext/>
              <w:ind w:firstLine="0"/>
              <w:jc w:val="left"/>
            </w:pPr>
            <w:r>
              <w:rPr>
                <w:sz w:val="14"/>
              </w:rPr>
              <w:t>1</w:t>
            </w:r>
          </w:p>
        </w:tc>
        <w:tc>
          <w:tcPr>
            <w:tcW w:w="522" w:type="dxa"/>
          </w:tcPr>
          <w:p w14:paraId="5CFFD65E" w14:textId="77777777" w:rsidR="00503990" w:rsidRDefault="001D2F34">
            <w:pPr>
              <w:keepNext/>
              <w:ind w:firstLine="0"/>
              <w:jc w:val="left"/>
            </w:pPr>
            <w:r>
              <w:rPr>
                <w:sz w:val="14"/>
              </w:rPr>
              <w:t>0</w:t>
            </w:r>
          </w:p>
        </w:tc>
        <w:tc>
          <w:tcPr>
            <w:tcW w:w="418" w:type="dxa"/>
          </w:tcPr>
          <w:p w14:paraId="5DCFBF98" w14:textId="77777777" w:rsidR="00503990" w:rsidRDefault="001D2F34">
            <w:pPr>
              <w:keepNext/>
              <w:ind w:firstLine="0"/>
              <w:jc w:val="left"/>
            </w:pPr>
            <w:r>
              <w:rPr>
                <w:sz w:val="14"/>
              </w:rPr>
              <w:t>0.057</w:t>
            </w:r>
          </w:p>
        </w:tc>
        <w:tc>
          <w:tcPr>
            <w:tcW w:w="877" w:type="dxa"/>
          </w:tcPr>
          <w:p w14:paraId="05F61632" w14:textId="77777777" w:rsidR="00503990" w:rsidRDefault="001D2F34">
            <w:pPr>
              <w:keepNext/>
              <w:ind w:firstLine="0"/>
              <w:jc w:val="left"/>
            </w:pPr>
            <w:r>
              <w:rPr>
                <w:sz w:val="14"/>
              </w:rPr>
              <w:t>0.000</w:t>
            </w:r>
          </w:p>
        </w:tc>
        <w:tc>
          <w:tcPr>
            <w:tcW w:w="741" w:type="dxa"/>
          </w:tcPr>
          <w:p w14:paraId="4CBE25D3" w14:textId="77777777" w:rsidR="00503990" w:rsidRDefault="001D2F34">
            <w:pPr>
              <w:keepNext/>
              <w:ind w:firstLine="0"/>
              <w:jc w:val="left"/>
            </w:pPr>
            <w:r>
              <w:rPr>
                <w:sz w:val="14"/>
              </w:rPr>
              <w:t>0.143</w:t>
            </w:r>
          </w:p>
        </w:tc>
        <w:tc>
          <w:tcPr>
            <w:tcW w:w="668" w:type="dxa"/>
          </w:tcPr>
          <w:p w14:paraId="35BDE931" w14:textId="77777777" w:rsidR="00503990" w:rsidRDefault="001D2F34">
            <w:pPr>
              <w:keepNext/>
              <w:ind w:firstLine="0"/>
              <w:jc w:val="left"/>
            </w:pPr>
            <w:r>
              <w:rPr>
                <w:sz w:val="14"/>
              </w:rPr>
              <w:t>0.124</w:t>
            </w:r>
          </w:p>
        </w:tc>
        <w:tc>
          <w:tcPr>
            <w:tcW w:w="877" w:type="dxa"/>
          </w:tcPr>
          <w:p w14:paraId="51A7D8F6" w14:textId="77777777" w:rsidR="00503990" w:rsidRDefault="001D2F34">
            <w:pPr>
              <w:keepNext/>
              <w:ind w:firstLine="0"/>
              <w:jc w:val="left"/>
            </w:pPr>
            <w:r>
              <w:rPr>
                <w:sz w:val="14"/>
              </w:rPr>
              <w:t>0.002</w:t>
            </w:r>
          </w:p>
        </w:tc>
        <w:tc>
          <w:tcPr>
            <w:tcW w:w="741" w:type="dxa"/>
          </w:tcPr>
          <w:p w14:paraId="2F3B3F3E" w14:textId="77777777" w:rsidR="00503990" w:rsidRDefault="001D2F34">
            <w:pPr>
              <w:keepNext/>
              <w:ind w:firstLine="0"/>
              <w:jc w:val="left"/>
            </w:pPr>
            <w:r>
              <w:rPr>
                <w:sz w:val="14"/>
              </w:rPr>
              <w:t>1</w:t>
            </w:r>
          </w:p>
        </w:tc>
        <w:tc>
          <w:tcPr>
            <w:tcW w:w="741" w:type="dxa"/>
          </w:tcPr>
          <w:p w14:paraId="0EF5FA41" w14:textId="77777777" w:rsidR="00503990" w:rsidRDefault="001D2F34">
            <w:pPr>
              <w:keepNext/>
              <w:ind w:firstLine="0"/>
              <w:jc w:val="left"/>
            </w:pPr>
            <w:r>
              <w:rPr>
                <w:sz w:val="14"/>
              </w:rPr>
              <w:t>1</w:t>
            </w:r>
          </w:p>
        </w:tc>
        <w:tc>
          <w:tcPr>
            <w:tcW w:w="606" w:type="dxa"/>
          </w:tcPr>
          <w:p w14:paraId="0D8E4318" w14:textId="77777777" w:rsidR="00503990" w:rsidRDefault="001D2F34">
            <w:pPr>
              <w:keepNext/>
              <w:ind w:firstLine="0"/>
              <w:jc w:val="left"/>
            </w:pPr>
            <w:r>
              <w:rPr>
                <w:sz w:val="14"/>
              </w:rPr>
              <w:t>27.0</w:t>
            </w:r>
          </w:p>
        </w:tc>
        <w:tc>
          <w:tcPr>
            <w:tcW w:w="606" w:type="dxa"/>
          </w:tcPr>
          <w:p w14:paraId="25B09B07" w14:textId="77777777" w:rsidR="00503990" w:rsidRDefault="001D2F34">
            <w:pPr>
              <w:keepNext/>
              <w:ind w:firstLine="0"/>
              <w:jc w:val="left"/>
            </w:pPr>
            <w:r>
              <w:rPr>
                <w:sz w:val="14"/>
              </w:rPr>
              <w:t>18.7</w:t>
            </w:r>
          </w:p>
        </w:tc>
      </w:tr>
      <w:tr w:rsidR="00503990" w14:paraId="2C12A8D9" w14:textId="77777777">
        <w:trPr>
          <w:cantSplit/>
        </w:trPr>
        <w:tc>
          <w:tcPr>
            <w:tcW w:w="1462" w:type="dxa"/>
          </w:tcPr>
          <w:p w14:paraId="1E53830D" w14:textId="77777777" w:rsidR="00503990" w:rsidRDefault="001D2F34">
            <w:pPr>
              <w:keepNext/>
              <w:ind w:firstLine="0"/>
              <w:jc w:val="left"/>
            </w:pPr>
            <w:r>
              <w:rPr>
                <w:sz w:val="14"/>
              </w:rPr>
              <w:t>recommendation</w:t>
            </w:r>
          </w:p>
        </w:tc>
        <w:tc>
          <w:tcPr>
            <w:tcW w:w="741" w:type="dxa"/>
          </w:tcPr>
          <w:p w14:paraId="04D7557B" w14:textId="77777777" w:rsidR="00503990" w:rsidRDefault="001D2F34">
            <w:pPr>
              <w:keepNext/>
              <w:ind w:firstLine="0"/>
              <w:jc w:val="left"/>
            </w:pPr>
            <w:r>
              <w:rPr>
                <w:sz w:val="14"/>
              </w:rPr>
              <w:t>1</w:t>
            </w:r>
          </w:p>
        </w:tc>
        <w:tc>
          <w:tcPr>
            <w:tcW w:w="877" w:type="dxa"/>
          </w:tcPr>
          <w:p w14:paraId="53F70C4D" w14:textId="77777777" w:rsidR="00503990" w:rsidRDefault="001D2F34">
            <w:pPr>
              <w:keepNext/>
              <w:ind w:firstLine="0"/>
              <w:jc w:val="left"/>
            </w:pPr>
            <w:r>
              <w:rPr>
                <w:sz w:val="14"/>
              </w:rPr>
              <w:t>0</w:t>
            </w:r>
          </w:p>
        </w:tc>
        <w:tc>
          <w:tcPr>
            <w:tcW w:w="522" w:type="dxa"/>
          </w:tcPr>
          <w:p w14:paraId="479FBDCA" w14:textId="77777777" w:rsidR="00503990" w:rsidRDefault="001D2F34">
            <w:pPr>
              <w:keepNext/>
              <w:ind w:firstLine="0"/>
              <w:jc w:val="left"/>
            </w:pPr>
            <w:r>
              <w:rPr>
                <w:sz w:val="14"/>
              </w:rPr>
              <w:t>1</w:t>
            </w:r>
          </w:p>
        </w:tc>
        <w:tc>
          <w:tcPr>
            <w:tcW w:w="522" w:type="dxa"/>
          </w:tcPr>
          <w:p w14:paraId="5640C3BA" w14:textId="77777777" w:rsidR="00503990" w:rsidRDefault="001D2F34">
            <w:pPr>
              <w:keepNext/>
              <w:ind w:firstLine="0"/>
              <w:jc w:val="left"/>
            </w:pPr>
            <w:r>
              <w:rPr>
                <w:sz w:val="14"/>
              </w:rPr>
              <w:t>0</w:t>
            </w:r>
          </w:p>
        </w:tc>
        <w:tc>
          <w:tcPr>
            <w:tcW w:w="418" w:type="dxa"/>
          </w:tcPr>
          <w:p w14:paraId="0DA18C24" w14:textId="77777777" w:rsidR="00503990" w:rsidRDefault="001D2F34">
            <w:pPr>
              <w:keepNext/>
              <w:ind w:firstLine="0"/>
              <w:jc w:val="left"/>
            </w:pPr>
            <w:r>
              <w:rPr>
                <w:sz w:val="14"/>
              </w:rPr>
              <w:t>0.057</w:t>
            </w:r>
          </w:p>
        </w:tc>
        <w:tc>
          <w:tcPr>
            <w:tcW w:w="877" w:type="dxa"/>
          </w:tcPr>
          <w:p w14:paraId="098A0531" w14:textId="77777777" w:rsidR="00503990" w:rsidRDefault="001D2F34">
            <w:pPr>
              <w:keepNext/>
              <w:ind w:firstLine="0"/>
              <w:jc w:val="left"/>
            </w:pPr>
            <w:r>
              <w:rPr>
                <w:sz w:val="14"/>
              </w:rPr>
              <w:t>0.000</w:t>
            </w:r>
          </w:p>
        </w:tc>
        <w:tc>
          <w:tcPr>
            <w:tcW w:w="741" w:type="dxa"/>
          </w:tcPr>
          <w:p w14:paraId="0EF5E08D" w14:textId="77777777" w:rsidR="00503990" w:rsidRDefault="001D2F34">
            <w:pPr>
              <w:keepNext/>
              <w:ind w:firstLine="0"/>
              <w:jc w:val="left"/>
            </w:pPr>
            <w:r>
              <w:rPr>
                <w:sz w:val="14"/>
              </w:rPr>
              <w:t>0.143</w:t>
            </w:r>
          </w:p>
        </w:tc>
        <w:tc>
          <w:tcPr>
            <w:tcW w:w="668" w:type="dxa"/>
          </w:tcPr>
          <w:p w14:paraId="09B43A19" w14:textId="77777777" w:rsidR="00503990" w:rsidRDefault="001D2F34">
            <w:pPr>
              <w:keepNext/>
              <w:ind w:firstLine="0"/>
              <w:jc w:val="left"/>
            </w:pPr>
            <w:r>
              <w:rPr>
                <w:sz w:val="14"/>
              </w:rPr>
              <w:t>0.107</w:t>
            </w:r>
          </w:p>
        </w:tc>
        <w:tc>
          <w:tcPr>
            <w:tcW w:w="877" w:type="dxa"/>
          </w:tcPr>
          <w:p w14:paraId="62257F63" w14:textId="77777777" w:rsidR="00503990" w:rsidRDefault="001D2F34">
            <w:pPr>
              <w:keepNext/>
              <w:ind w:firstLine="0"/>
              <w:jc w:val="left"/>
            </w:pPr>
            <w:r>
              <w:rPr>
                <w:sz w:val="14"/>
              </w:rPr>
              <w:t>0.002</w:t>
            </w:r>
          </w:p>
        </w:tc>
        <w:tc>
          <w:tcPr>
            <w:tcW w:w="741" w:type="dxa"/>
          </w:tcPr>
          <w:p w14:paraId="5394DC8B" w14:textId="77777777" w:rsidR="00503990" w:rsidRDefault="001D2F34">
            <w:pPr>
              <w:keepNext/>
              <w:ind w:firstLine="0"/>
              <w:jc w:val="left"/>
            </w:pPr>
            <w:r>
              <w:rPr>
                <w:sz w:val="14"/>
              </w:rPr>
              <w:t>1</w:t>
            </w:r>
          </w:p>
        </w:tc>
        <w:tc>
          <w:tcPr>
            <w:tcW w:w="741" w:type="dxa"/>
          </w:tcPr>
          <w:p w14:paraId="10DDA9B3" w14:textId="77777777" w:rsidR="00503990" w:rsidRDefault="001D2F34">
            <w:pPr>
              <w:keepNext/>
              <w:ind w:firstLine="0"/>
              <w:jc w:val="left"/>
            </w:pPr>
            <w:r>
              <w:rPr>
                <w:sz w:val="14"/>
              </w:rPr>
              <w:t>1</w:t>
            </w:r>
          </w:p>
        </w:tc>
        <w:tc>
          <w:tcPr>
            <w:tcW w:w="606" w:type="dxa"/>
          </w:tcPr>
          <w:p w14:paraId="22C3EC68" w14:textId="77777777" w:rsidR="00503990" w:rsidRDefault="001D2F34">
            <w:pPr>
              <w:keepNext/>
              <w:ind w:firstLine="0"/>
              <w:jc w:val="left"/>
            </w:pPr>
            <w:r>
              <w:rPr>
                <w:sz w:val="14"/>
              </w:rPr>
              <w:t>22.6</w:t>
            </w:r>
          </w:p>
        </w:tc>
        <w:tc>
          <w:tcPr>
            <w:tcW w:w="606" w:type="dxa"/>
          </w:tcPr>
          <w:p w14:paraId="515103FC" w14:textId="77777777" w:rsidR="00503990" w:rsidRDefault="001D2F34">
            <w:pPr>
              <w:keepNext/>
              <w:ind w:firstLine="0"/>
              <w:jc w:val="left"/>
            </w:pPr>
            <w:r>
              <w:rPr>
                <w:sz w:val="14"/>
              </w:rPr>
              <w:t>25.4</w:t>
            </w:r>
          </w:p>
        </w:tc>
      </w:tr>
      <w:tr w:rsidR="00503990" w14:paraId="10A85692" w14:textId="77777777">
        <w:trPr>
          <w:cantSplit/>
        </w:trPr>
        <w:tc>
          <w:tcPr>
            <w:tcW w:w="1462" w:type="dxa"/>
          </w:tcPr>
          <w:p w14:paraId="62E45F8D" w14:textId="77777777" w:rsidR="00503990" w:rsidRDefault="001D2F34">
            <w:pPr>
              <w:keepNext/>
              <w:ind w:firstLine="0"/>
              <w:jc w:val="left"/>
            </w:pPr>
            <w:r>
              <w:rPr>
                <w:sz w:val="14"/>
              </w:rPr>
              <w:t>reservation</w:t>
            </w:r>
          </w:p>
        </w:tc>
        <w:tc>
          <w:tcPr>
            <w:tcW w:w="741" w:type="dxa"/>
          </w:tcPr>
          <w:p w14:paraId="6E329271" w14:textId="77777777" w:rsidR="00503990" w:rsidRDefault="001D2F34">
            <w:pPr>
              <w:keepNext/>
              <w:ind w:firstLine="0"/>
              <w:jc w:val="left"/>
            </w:pPr>
            <w:r>
              <w:rPr>
                <w:sz w:val="14"/>
              </w:rPr>
              <w:t>1</w:t>
            </w:r>
          </w:p>
        </w:tc>
        <w:tc>
          <w:tcPr>
            <w:tcW w:w="877" w:type="dxa"/>
          </w:tcPr>
          <w:p w14:paraId="2528DA4F" w14:textId="77777777" w:rsidR="00503990" w:rsidRDefault="001D2F34">
            <w:pPr>
              <w:keepNext/>
              <w:ind w:firstLine="0"/>
              <w:jc w:val="left"/>
            </w:pPr>
            <w:r>
              <w:rPr>
                <w:sz w:val="14"/>
              </w:rPr>
              <w:t>0</w:t>
            </w:r>
          </w:p>
        </w:tc>
        <w:tc>
          <w:tcPr>
            <w:tcW w:w="522" w:type="dxa"/>
          </w:tcPr>
          <w:p w14:paraId="2B4BD9D9" w14:textId="77777777" w:rsidR="00503990" w:rsidRDefault="001D2F34">
            <w:pPr>
              <w:keepNext/>
              <w:ind w:firstLine="0"/>
              <w:jc w:val="left"/>
            </w:pPr>
            <w:r>
              <w:rPr>
                <w:sz w:val="14"/>
              </w:rPr>
              <w:t>1</w:t>
            </w:r>
          </w:p>
        </w:tc>
        <w:tc>
          <w:tcPr>
            <w:tcW w:w="522" w:type="dxa"/>
          </w:tcPr>
          <w:p w14:paraId="17F128CF" w14:textId="77777777" w:rsidR="00503990" w:rsidRDefault="001D2F34">
            <w:pPr>
              <w:keepNext/>
              <w:ind w:firstLine="0"/>
              <w:jc w:val="left"/>
            </w:pPr>
            <w:r>
              <w:rPr>
                <w:sz w:val="14"/>
              </w:rPr>
              <w:t>0</w:t>
            </w:r>
          </w:p>
        </w:tc>
        <w:tc>
          <w:tcPr>
            <w:tcW w:w="418" w:type="dxa"/>
          </w:tcPr>
          <w:p w14:paraId="19B751E9" w14:textId="77777777" w:rsidR="00503990" w:rsidRDefault="001D2F34">
            <w:pPr>
              <w:keepNext/>
              <w:ind w:firstLine="0"/>
              <w:jc w:val="left"/>
            </w:pPr>
            <w:r>
              <w:rPr>
                <w:sz w:val="14"/>
              </w:rPr>
              <w:t>0.057</w:t>
            </w:r>
          </w:p>
        </w:tc>
        <w:tc>
          <w:tcPr>
            <w:tcW w:w="877" w:type="dxa"/>
          </w:tcPr>
          <w:p w14:paraId="28CE20C7" w14:textId="77777777" w:rsidR="00503990" w:rsidRDefault="001D2F34">
            <w:pPr>
              <w:keepNext/>
              <w:ind w:firstLine="0"/>
              <w:jc w:val="left"/>
            </w:pPr>
            <w:r>
              <w:rPr>
                <w:sz w:val="14"/>
              </w:rPr>
              <w:t>0.000</w:t>
            </w:r>
          </w:p>
        </w:tc>
        <w:tc>
          <w:tcPr>
            <w:tcW w:w="741" w:type="dxa"/>
          </w:tcPr>
          <w:p w14:paraId="06CC3090" w14:textId="77777777" w:rsidR="00503990" w:rsidRDefault="001D2F34">
            <w:pPr>
              <w:keepNext/>
              <w:ind w:firstLine="0"/>
              <w:jc w:val="left"/>
            </w:pPr>
            <w:r>
              <w:rPr>
                <w:sz w:val="14"/>
              </w:rPr>
              <w:t>0.143</w:t>
            </w:r>
          </w:p>
        </w:tc>
        <w:tc>
          <w:tcPr>
            <w:tcW w:w="668" w:type="dxa"/>
          </w:tcPr>
          <w:p w14:paraId="626FB59D" w14:textId="77777777" w:rsidR="00503990" w:rsidRDefault="001D2F34">
            <w:pPr>
              <w:keepNext/>
              <w:ind w:firstLine="0"/>
              <w:jc w:val="left"/>
            </w:pPr>
            <w:r>
              <w:rPr>
                <w:sz w:val="14"/>
              </w:rPr>
              <w:t>0.127</w:t>
            </w:r>
          </w:p>
        </w:tc>
        <w:tc>
          <w:tcPr>
            <w:tcW w:w="877" w:type="dxa"/>
          </w:tcPr>
          <w:p w14:paraId="729735CD" w14:textId="77777777" w:rsidR="00503990" w:rsidRDefault="001D2F34">
            <w:pPr>
              <w:keepNext/>
              <w:ind w:firstLine="0"/>
              <w:jc w:val="left"/>
            </w:pPr>
            <w:r>
              <w:rPr>
                <w:sz w:val="14"/>
              </w:rPr>
              <w:t>0.002</w:t>
            </w:r>
          </w:p>
        </w:tc>
        <w:tc>
          <w:tcPr>
            <w:tcW w:w="741" w:type="dxa"/>
          </w:tcPr>
          <w:p w14:paraId="2DF7FDA6" w14:textId="77777777" w:rsidR="00503990" w:rsidRDefault="001D2F34">
            <w:pPr>
              <w:keepNext/>
              <w:ind w:firstLine="0"/>
              <w:jc w:val="left"/>
            </w:pPr>
            <w:r>
              <w:rPr>
                <w:sz w:val="14"/>
              </w:rPr>
              <w:t>1</w:t>
            </w:r>
          </w:p>
        </w:tc>
        <w:tc>
          <w:tcPr>
            <w:tcW w:w="741" w:type="dxa"/>
          </w:tcPr>
          <w:p w14:paraId="1DCA8CAB" w14:textId="77777777" w:rsidR="00503990" w:rsidRDefault="001D2F34">
            <w:pPr>
              <w:keepNext/>
              <w:ind w:firstLine="0"/>
              <w:jc w:val="left"/>
            </w:pPr>
            <w:r>
              <w:rPr>
                <w:sz w:val="14"/>
              </w:rPr>
              <w:t>1</w:t>
            </w:r>
          </w:p>
        </w:tc>
        <w:tc>
          <w:tcPr>
            <w:tcW w:w="606" w:type="dxa"/>
          </w:tcPr>
          <w:p w14:paraId="7E833AE8" w14:textId="77777777" w:rsidR="00503990" w:rsidRDefault="001D2F34">
            <w:pPr>
              <w:keepNext/>
              <w:ind w:firstLine="0"/>
              <w:jc w:val="left"/>
            </w:pPr>
            <w:r>
              <w:rPr>
                <w:sz w:val="14"/>
              </w:rPr>
              <w:t>19.3</w:t>
            </w:r>
          </w:p>
        </w:tc>
        <w:tc>
          <w:tcPr>
            <w:tcW w:w="606" w:type="dxa"/>
          </w:tcPr>
          <w:p w14:paraId="0B77DEBB" w14:textId="77777777" w:rsidR="00503990" w:rsidRDefault="001D2F34">
            <w:pPr>
              <w:keepNext/>
              <w:ind w:firstLine="0"/>
              <w:jc w:val="left"/>
            </w:pPr>
            <w:r>
              <w:rPr>
                <w:sz w:val="14"/>
              </w:rPr>
              <w:t>16.6</w:t>
            </w:r>
          </w:p>
        </w:tc>
      </w:tr>
      <w:tr w:rsidR="00503990" w14:paraId="51B6F998" w14:textId="77777777">
        <w:trPr>
          <w:cantSplit/>
        </w:trPr>
        <w:tc>
          <w:tcPr>
            <w:tcW w:w="1462" w:type="dxa"/>
          </w:tcPr>
          <w:p w14:paraId="250DE014" w14:textId="77777777" w:rsidR="00503990" w:rsidRDefault="001D2F34">
            <w:pPr>
              <w:keepNext/>
              <w:ind w:firstLine="0"/>
              <w:jc w:val="left"/>
            </w:pPr>
            <w:r>
              <w:rPr>
                <w:sz w:val="14"/>
              </w:rPr>
              <w:t>search</w:t>
            </w:r>
          </w:p>
        </w:tc>
        <w:tc>
          <w:tcPr>
            <w:tcW w:w="741" w:type="dxa"/>
          </w:tcPr>
          <w:p w14:paraId="205A2C38" w14:textId="77777777" w:rsidR="00503990" w:rsidRDefault="001D2F34">
            <w:pPr>
              <w:keepNext/>
              <w:ind w:firstLine="0"/>
              <w:jc w:val="left"/>
            </w:pPr>
            <w:r>
              <w:rPr>
                <w:sz w:val="14"/>
              </w:rPr>
              <w:t>1</w:t>
            </w:r>
          </w:p>
        </w:tc>
        <w:tc>
          <w:tcPr>
            <w:tcW w:w="877" w:type="dxa"/>
          </w:tcPr>
          <w:p w14:paraId="3E5F28BA" w14:textId="77777777" w:rsidR="00503990" w:rsidRDefault="001D2F34">
            <w:pPr>
              <w:keepNext/>
              <w:ind w:firstLine="0"/>
              <w:jc w:val="left"/>
            </w:pPr>
            <w:r>
              <w:rPr>
                <w:sz w:val="14"/>
              </w:rPr>
              <w:t>2</w:t>
            </w:r>
          </w:p>
        </w:tc>
        <w:tc>
          <w:tcPr>
            <w:tcW w:w="522" w:type="dxa"/>
          </w:tcPr>
          <w:p w14:paraId="63AA2CE1" w14:textId="77777777" w:rsidR="00503990" w:rsidRDefault="001D2F34">
            <w:pPr>
              <w:keepNext/>
              <w:ind w:firstLine="0"/>
              <w:jc w:val="left"/>
            </w:pPr>
            <w:r>
              <w:rPr>
                <w:sz w:val="14"/>
              </w:rPr>
              <w:t>1</w:t>
            </w:r>
          </w:p>
        </w:tc>
        <w:tc>
          <w:tcPr>
            <w:tcW w:w="522" w:type="dxa"/>
          </w:tcPr>
          <w:p w14:paraId="12888E41" w14:textId="77777777" w:rsidR="00503990" w:rsidRDefault="001D2F34">
            <w:pPr>
              <w:keepNext/>
              <w:ind w:firstLine="0"/>
              <w:jc w:val="left"/>
            </w:pPr>
            <w:r>
              <w:rPr>
                <w:sz w:val="14"/>
              </w:rPr>
              <w:t>2</w:t>
            </w:r>
          </w:p>
        </w:tc>
        <w:tc>
          <w:tcPr>
            <w:tcW w:w="418" w:type="dxa"/>
          </w:tcPr>
          <w:p w14:paraId="1BC61747" w14:textId="77777777" w:rsidR="00503990" w:rsidRDefault="001D2F34">
            <w:pPr>
              <w:keepNext/>
              <w:ind w:firstLine="0"/>
              <w:jc w:val="left"/>
            </w:pPr>
            <w:r>
              <w:rPr>
                <w:sz w:val="14"/>
              </w:rPr>
              <w:t>0.112</w:t>
            </w:r>
          </w:p>
        </w:tc>
        <w:tc>
          <w:tcPr>
            <w:tcW w:w="877" w:type="dxa"/>
          </w:tcPr>
          <w:p w14:paraId="1977B318" w14:textId="77777777" w:rsidR="00503990" w:rsidRDefault="001D2F34">
            <w:pPr>
              <w:keepNext/>
              <w:ind w:firstLine="0"/>
              <w:jc w:val="left"/>
            </w:pPr>
            <w:r>
              <w:rPr>
                <w:sz w:val="14"/>
              </w:rPr>
              <w:t>0.048</w:t>
            </w:r>
          </w:p>
        </w:tc>
        <w:tc>
          <w:tcPr>
            <w:tcW w:w="741" w:type="dxa"/>
          </w:tcPr>
          <w:p w14:paraId="201E7151" w14:textId="77777777" w:rsidR="00503990" w:rsidRDefault="001D2F34">
            <w:pPr>
              <w:keepNext/>
              <w:ind w:firstLine="0"/>
              <w:jc w:val="left"/>
            </w:pPr>
            <w:r>
              <w:rPr>
                <w:sz w:val="14"/>
              </w:rPr>
              <w:t>0.143</w:t>
            </w:r>
          </w:p>
        </w:tc>
        <w:tc>
          <w:tcPr>
            <w:tcW w:w="668" w:type="dxa"/>
          </w:tcPr>
          <w:p w14:paraId="4AEE02D9" w14:textId="77777777" w:rsidR="00503990" w:rsidRDefault="001D2F34">
            <w:pPr>
              <w:keepNext/>
              <w:ind w:firstLine="0"/>
              <w:jc w:val="left"/>
            </w:pPr>
            <w:r>
              <w:rPr>
                <w:sz w:val="14"/>
              </w:rPr>
              <w:t>0.119</w:t>
            </w:r>
          </w:p>
        </w:tc>
        <w:tc>
          <w:tcPr>
            <w:tcW w:w="877" w:type="dxa"/>
          </w:tcPr>
          <w:p w14:paraId="27F0112E" w14:textId="77777777" w:rsidR="00503990" w:rsidRDefault="001D2F34">
            <w:pPr>
              <w:keepNext/>
              <w:ind w:firstLine="0"/>
              <w:jc w:val="left"/>
            </w:pPr>
            <w:r>
              <w:rPr>
                <w:sz w:val="14"/>
              </w:rPr>
              <w:t>0.002</w:t>
            </w:r>
          </w:p>
        </w:tc>
        <w:tc>
          <w:tcPr>
            <w:tcW w:w="741" w:type="dxa"/>
          </w:tcPr>
          <w:p w14:paraId="3FCFDD17" w14:textId="77777777" w:rsidR="00503990" w:rsidRDefault="001D2F34">
            <w:pPr>
              <w:keepNext/>
              <w:ind w:firstLine="0"/>
              <w:jc w:val="left"/>
            </w:pPr>
            <w:r>
              <w:rPr>
                <w:sz w:val="14"/>
              </w:rPr>
              <w:t>1</w:t>
            </w:r>
          </w:p>
        </w:tc>
        <w:tc>
          <w:tcPr>
            <w:tcW w:w="741" w:type="dxa"/>
          </w:tcPr>
          <w:p w14:paraId="24618ADB" w14:textId="77777777" w:rsidR="00503990" w:rsidRDefault="001D2F34">
            <w:pPr>
              <w:keepNext/>
              <w:ind w:firstLine="0"/>
              <w:jc w:val="left"/>
            </w:pPr>
            <w:r>
              <w:rPr>
                <w:sz w:val="14"/>
              </w:rPr>
              <w:t>1</w:t>
            </w:r>
          </w:p>
        </w:tc>
        <w:tc>
          <w:tcPr>
            <w:tcW w:w="606" w:type="dxa"/>
          </w:tcPr>
          <w:p w14:paraId="4D18C2AF" w14:textId="77777777" w:rsidR="00503990" w:rsidRDefault="001D2F34">
            <w:pPr>
              <w:keepNext/>
              <w:ind w:firstLine="0"/>
              <w:jc w:val="left"/>
            </w:pPr>
            <w:r>
              <w:rPr>
                <w:sz w:val="14"/>
              </w:rPr>
              <w:t>22.3</w:t>
            </w:r>
          </w:p>
        </w:tc>
        <w:tc>
          <w:tcPr>
            <w:tcW w:w="606" w:type="dxa"/>
          </w:tcPr>
          <w:p w14:paraId="49F18638" w14:textId="77777777" w:rsidR="00503990" w:rsidRDefault="001D2F34">
            <w:pPr>
              <w:keepNext/>
              <w:ind w:firstLine="0"/>
              <w:jc w:val="left"/>
            </w:pPr>
            <w:r>
              <w:rPr>
                <w:sz w:val="14"/>
              </w:rPr>
              <w:t>24.7</w:t>
            </w:r>
          </w:p>
        </w:tc>
      </w:tr>
      <w:tr w:rsidR="00503990" w14:paraId="6CA4DEA6" w14:textId="77777777">
        <w:trPr>
          <w:cantSplit/>
        </w:trPr>
        <w:tc>
          <w:tcPr>
            <w:tcW w:w="1462" w:type="dxa"/>
          </w:tcPr>
          <w:p w14:paraId="73922198" w14:textId="77777777" w:rsidR="00503990" w:rsidRDefault="001D2F34">
            <w:pPr>
              <w:keepNext/>
              <w:ind w:firstLine="0"/>
              <w:jc w:val="left"/>
            </w:pPr>
            <w:r>
              <w:rPr>
                <w:sz w:val="14"/>
              </w:rPr>
              <w:t>user</w:t>
            </w:r>
          </w:p>
        </w:tc>
        <w:tc>
          <w:tcPr>
            <w:tcW w:w="741" w:type="dxa"/>
          </w:tcPr>
          <w:p w14:paraId="481FBB34" w14:textId="77777777" w:rsidR="00503990" w:rsidRDefault="001D2F34">
            <w:pPr>
              <w:keepNext/>
              <w:ind w:firstLine="0"/>
              <w:jc w:val="left"/>
            </w:pPr>
            <w:r>
              <w:rPr>
                <w:sz w:val="14"/>
              </w:rPr>
              <w:t>1</w:t>
            </w:r>
          </w:p>
        </w:tc>
        <w:tc>
          <w:tcPr>
            <w:tcW w:w="877" w:type="dxa"/>
          </w:tcPr>
          <w:p w14:paraId="045DA4D1" w14:textId="77777777" w:rsidR="00503990" w:rsidRDefault="001D2F34">
            <w:pPr>
              <w:keepNext/>
              <w:ind w:firstLine="0"/>
              <w:jc w:val="left"/>
            </w:pPr>
            <w:r>
              <w:rPr>
                <w:sz w:val="14"/>
              </w:rPr>
              <w:t>0</w:t>
            </w:r>
          </w:p>
        </w:tc>
        <w:tc>
          <w:tcPr>
            <w:tcW w:w="522" w:type="dxa"/>
          </w:tcPr>
          <w:p w14:paraId="1788A11F" w14:textId="77777777" w:rsidR="00503990" w:rsidRDefault="001D2F34">
            <w:pPr>
              <w:keepNext/>
              <w:ind w:firstLine="0"/>
              <w:jc w:val="left"/>
            </w:pPr>
            <w:r>
              <w:rPr>
                <w:sz w:val="14"/>
              </w:rPr>
              <w:t>1</w:t>
            </w:r>
          </w:p>
        </w:tc>
        <w:tc>
          <w:tcPr>
            <w:tcW w:w="522" w:type="dxa"/>
          </w:tcPr>
          <w:p w14:paraId="6F99E8C4" w14:textId="77777777" w:rsidR="00503990" w:rsidRDefault="001D2F34">
            <w:pPr>
              <w:keepNext/>
              <w:ind w:firstLine="0"/>
              <w:jc w:val="left"/>
            </w:pPr>
            <w:r>
              <w:rPr>
                <w:sz w:val="14"/>
              </w:rPr>
              <w:t>0</w:t>
            </w:r>
          </w:p>
        </w:tc>
        <w:tc>
          <w:tcPr>
            <w:tcW w:w="418" w:type="dxa"/>
          </w:tcPr>
          <w:p w14:paraId="7E83A47B" w14:textId="77777777" w:rsidR="00503990" w:rsidRDefault="001D2F34">
            <w:pPr>
              <w:keepNext/>
              <w:ind w:firstLine="0"/>
              <w:jc w:val="left"/>
            </w:pPr>
            <w:r>
              <w:rPr>
                <w:sz w:val="14"/>
              </w:rPr>
              <w:t>0.057</w:t>
            </w:r>
          </w:p>
        </w:tc>
        <w:tc>
          <w:tcPr>
            <w:tcW w:w="877" w:type="dxa"/>
          </w:tcPr>
          <w:p w14:paraId="1B49F780" w14:textId="77777777" w:rsidR="00503990" w:rsidRDefault="001D2F34">
            <w:pPr>
              <w:keepNext/>
              <w:ind w:firstLine="0"/>
              <w:jc w:val="left"/>
            </w:pPr>
            <w:r>
              <w:rPr>
                <w:sz w:val="14"/>
              </w:rPr>
              <w:t>0.000</w:t>
            </w:r>
          </w:p>
        </w:tc>
        <w:tc>
          <w:tcPr>
            <w:tcW w:w="741" w:type="dxa"/>
          </w:tcPr>
          <w:p w14:paraId="7FA8A3DE" w14:textId="77777777" w:rsidR="00503990" w:rsidRDefault="001D2F34">
            <w:pPr>
              <w:keepNext/>
              <w:ind w:firstLine="0"/>
              <w:jc w:val="left"/>
            </w:pPr>
            <w:r>
              <w:rPr>
                <w:sz w:val="14"/>
              </w:rPr>
              <w:t>0.143</w:t>
            </w:r>
          </w:p>
        </w:tc>
        <w:tc>
          <w:tcPr>
            <w:tcW w:w="668" w:type="dxa"/>
          </w:tcPr>
          <w:p w14:paraId="03A36899" w14:textId="77777777" w:rsidR="00503990" w:rsidRDefault="001D2F34">
            <w:pPr>
              <w:keepNext/>
              <w:ind w:firstLine="0"/>
              <w:jc w:val="left"/>
            </w:pPr>
            <w:r>
              <w:rPr>
                <w:sz w:val="14"/>
              </w:rPr>
              <w:t>0.119</w:t>
            </w:r>
          </w:p>
        </w:tc>
        <w:tc>
          <w:tcPr>
            <w:tcW w:w="877" w:type="dxa"/>
          </w:tcPr>
          <w:p w14:paraId="2EF06D41" w14:textId="77777777" w:rsidR="00503990" w:rsidRDefault="001D2F34">
            <w:pPr>
              <w:keepNext/>
              <w:ind w:firstLine="0"/>
              <w:jc w:val="left"/>
            </w:pPr>
            <w:r>
              <w:rPr>
                <w:sz w:val="14"/>
              </w:rPr>
              <w:t>0.002</w:t>
            </w:r>
          </w:p>
        </w:tc>
        <w:tc>
          <w:tcPr>
            <w:tcW w:w="741" w:type="dxa"/>
          </w:tcPr>
          <w:p w14:paraId="589C2EE1" w14:textId="77777777" w:rsidR="00503990" w:rsidRDefault="001D2F34">
            <w:pPr>
              <w:keepNext/>
              <w:ind w:firstLine="0"/>
              <w:jc w:val="left"/>
            </w:pPr>
            <w:r>
              <w:rPr>
                <w:sz w:val="14"/>
              </w:rPr>
              <w:t>1</w:t>
            </w:r>
          </w:p>
        </w:tc>
        <w:tc>
          <w:tcPr>
            <w:tcW w:w="741" w:type="dxa"/>
          </w:tcPr>
          <w:p w14:paraId="7ABF4686" w14:textId="77777777" w:rsidR="00503990" w:rsidRDefault="001D2F34">
            <w:pPr>
              <w:keepNext/>
              <w:ind w:firstLine="0"/>
              <w:jc w:val="left"/>
            </w:pPr>
            <w:r>
              <w:rPr>
                <w:sz w:val="14"/>
              </w:rPr>
              <w:t>1</w:t>
            </w:r>
          </w:p>
        </w:tc>
        <w:tc>
          <w:tcPr>
            <w:tcW w:w="606" w:type="dxa"/>
          </w:tcPr>
          <w:p w14:paraId="17018C40" w14:textId="77777777" w:rsidR="00503990" w:rsidRDefault="001D2F34">
            <w:pPr>
              <w:keepNext/>
              <w:ind w:firstLine="0"/>
              <w:jc w:val="left"/>
            </w:pPr>
            <w:r>
              <w:rPr>
                <w:sz w:val="14"/>
              </w:rPr>
              <w:t>19.7</w:t>
            </w:r>
          </w:p>
        </w:tc>
        <w:tc>
          <w:tcPr>
            <w:tcW w:w="606" w:type="dxa"/>
          </w:tcPr>
          <w:p w14:paraId="316E399C" w14:textId="77777777" w:rsidR="00503990" w:rsidRDefault="001D2F34">
            <w:pPr>
              <w:keepNext/>
              <w:ind w:firstLine="0"/>
              <w:jc w:val="left"/>
            </w:pPr>
            <w:r>
              <w:rPr>
                <w:sz w:val="14"/>
              </w:rPr>
              <w:t>13.6</w:t>
            </w:r>
          </w:p>
        </w:tc>
      </w:tr>
    </w:tbl>
    <w:p w14:paraId="0BFE835D"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3E024068" w14:textId="77777777" w:rsidR="00503990" w:rsidRDefault="001D2F34">
      <w:pPr>
        <w:pStyle w:val="Heading2"/>
      </w:pPr>
      <w:r>
        <w:t>B. The Confirmatory Test of H1</w:t>
      </w:r>
    </w:p>
    <w:p w14:paraId="776DA367" w14:textId="28C588FB" w:rsidR="00503990" w:rsidRDefault="001D2F34">
      <w:r>
        <w:t xml:space="preserve">H1 replaced the original fan-out hypothesis after the pilot. On Social Network under kill faults, the caller count </w:t>
      </w:r>
      <w:r>
        <w:rPr>
          <w:i/>
        </w:rPr>
        <w:t>X</w:t>
      </w:r>
      <w:r>
        <w:t xml:space="preserve"> and the </w:t>
      </w:r>
      <w:r>
        <w:t xml:space="preserve">measured number of degraded callers </w:t>
      </w:r>
      <w:r>
        <w:rPr>
          <w:i/>
        </w:rPr>
        <w:t>Y</w:t>
      </w:r>
      <w:r>
        <w:t xml:space="preserve"> correlate at ρ = 0.785 across 11 services, with a bias-corrected and accelerated bootstrap interval of [0.000, 1.000]. The uncorrected </w:t>
      </w:r>
      <w:r>
        <w:lastRenderedPageBreak/>
        <w:t>permutation p-value, from 10,000 Monte-Carlo permutations, is 0.0080. After Benjamini-Hochberg correction across the 44 tests of the confirmatory family, the adjusted p-value is 0.3451. Exact enumeration, run after the results were known (Deviation 9), gives 0.006926 uncorrected and 0.3048 adjusted, and the verdict is unchanged.</w:t>
      </w:r>
      <w:r w:rsidR="008D031F">
        <w:rPr>
          <w:rStyle w:val="FootnoteReference"/>
        </w:rPr>
        <w:footnoteReference w:id="1"/>
      </w:r>
    </w:p>
    <w:p w14:paraId="4422AD84" w14:textId="77777777" w:rsidR="00503990" w:rsidRDefault="001D2F34">
      <w:r>
        <w:t>At q = 0.05, not one of the 44 confirmatory tests is significant. The primary test has the smallest uncorrected p-value in the family, and its adjusted value is about 6.9 times the threshold. Table V gives the primary test in each family and architecture, and Table VI summarises both families. H1 is not confirmed. The point estimate is large and positive, the correction fixed in advance rejects it, and the confidence interval runs from no association to a perfect one.</w:t>
      </w:r>
    </w:p>
    <w:p w14:paraId="0167679D"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76FEB086" w14:textId="77777777" w:rsidR="00503990" w:rsidRDefault="001D2F34">
      <w:pPr>
        <w:pStyle w:val="Caption"/>
        <w:keepNext/>
        <w:spacing w:before="120" w:after="0"/>
        <w:jc w:val="center"/>
      </w:pPr>
      <w:r>
        <w:lastRenderedPageBreak/>
        <w:t>TABLE V</w:t>
      </w:r>
    </w:p>
    <w:p w14:paraId="23C6F141" w14:textId="77777777" w:rsidR="00503990" w:rsidRDefault="001D2F34">
      <w:pPr>
        <w:pStyle w:val="Caption"/>
        <w:keepNext/>
        <w:spacing w:after="60"/>
        <w:jc w:val="center"/>
      </w:pPr>
      <w:r>
        <w:rPr>
          <w:smallCaps/>
        </w:rPr>
        <w:t>Test of H1, caller count X against degraded callers Y, in each family and application</w:t>
      </w:r>
    </w:p>
    <w:tbl>
      <w:tblPr>
        <w:tblStyle w:val="TableGrid"/>
        <w:tblW w:w="5000" w:type="pct"/>
        <w:tblCellMar>
          <w:left w:w="28" w:type="dxa"/>
          <w:right w:w="28" w:type="dxa"/>
        </w:tblCellMar>
        <w:tblLook w:val="04A0" w:firstRow="1" w:lastRow="0" w:firstColumn="1" w:lastColumn="0" w:noHBand="0" w:noVBand="1"/>
      </w:tblPr>
      <w:tblGrid>
        <w:gridCol w:w="876"/>
        <w:gridCol w:w="876"/>
        <w:gridCol w:w="876"/>
        <w:gridCol w:w="876"/>
        <w:gridCol w:w="875"/>
        <w:gridCol w:w="875"/>
        <w:gridCol w:w="875"/>
        <w:gridCol w:w="875"/>
        <w:gridCol w:w="875"/>
        <w:gridCol w:w="875"/>
        <w:gridCol w:w="875"/>
        <w:gridCol w:w="867"/>
      </w:tblGrid>
      <w:tr w:rsidR="00503990" w14:paraId="590F9F77" w14:textId="77777777" w:rsidTr="008D031F">
        <w:trPr>
          <w:cantSplit/>
          <w:tblHeader/>
        </w:trPr>
        <w:tc>
          <w:tcPr>
            <w:tcW w:w="417" w:type="pct"/>
          </w:tcPr>
          <w:p w14:paraId="22221146" w14:textId="77777777" w:rsidR="00503990" w:rsidRDefault="001D2F34">
            <w:pPr>
              <w:keepNext/>
              <w:ind w:firstLine="0"/>
              <w:jc w:val="left"/>
            </w:pPr>
            <w:r>
              <w:rPr>
                <w:b/>
                <w:sz w:val="15"/>
              </w:rPr>
              <w:t>Family</w:t>
            </w:r>
          </w:p>
        </w:tc>
        <w:tc>
          <w:tcPr>
            <w:tcW w:w="417" w:type="pct"/>
          </w:tcPr>
          <w:p w14:paraId="0FFD68EC" w14:textId="77777777" w:rsidR="00503990" w:rsidRDefault="001D2F34">
            <w:pPr>
              <w:keepNext/>
              <w:ind w:firstLine="0"/>
              <w:jc w:val="left"/>
            </w:pPr>
            <w:r>
              <w:rPr>
                <w:b/>
                <w:sz w:val="15"/>
              </w:rPr>
              <w:t>Fault</w:t>
            </w:r>
          </w:p>
        </w:tc>
        <w:tc>
          <w:tcPr>
            <w:tcW w:w="417" w:type="pct"/>
          </w:tcPr>
          <w:p w14:paraId="07AEEBF2" w14:textId="77777777" w:rsidR="00503990" w:rsidRDefault="001D2F34">
            <w:pPr>
              <w:keepNext/>
              <w:ind w:firstLine="0"/>
              <w:jc w:val="left"/>
            </w:pPr>
            <w:r>
              <w:rPr>
                <w:b/>
                <w:sz w:val="15"/>
              </w:rPr>
              <w:t>Application</w:t>
            </w:r>
          </w:p>
        </w:tc>
        <w:tc>
          <w:tcPr>
            <w:tcW w:w="417" w:type="pct"/>
          </w:tcPr>
          <w:p w14:paraId="5C9E5DF5" w14:textId="77777777" w:rsidR="00503990" w:rsidRDefault="001D2F34">
            <w:pPr>
              <w:keepNext/>
              <w:ind w:firstLine="0"/>
              <w:jc w:val="left"/>
            </w:pPr>
            <w:r>
              <w:rPr>
                <w:b/>
                <w:sz w:val="15"/>
              </w:rPr>
              <w:t>Services</w:t>
            </w:r>
          </w:p>
        </w:tc>
        <w:tc>
          <w:tcPr>
            <w:tcW w:w="417" w:type="pct"/>
          </w:tcPr>
          <w:p w14:paraId="42875EF0" w14:textId="77777777" w:rsidR="00503990" w:rsidRDefault="001D2F34">
            <w:pPr>
              <w:keepNext/>
              <w:ind w:firstLine="0"/>
              <w:jc w:val="left"/>
            </w:pPr>
            <w:r>
              <w:rPr>
                <w:b/>
                <w:sz w:val="15"/>
              </w:rPr>
              <w:t>ρ</w:t>
            </w:r>
          </w:p>
        </w:tc>
        <w:tc>
          <w:tcPr>
            <w:tcW w:w="417" w:type="pct"/>
          </w:tcPr>
          <w:p w14:paraId="5E51FC58" w14:textId="77777777" w:rsidR="00503990" w:rsidRDefault="001D2F34">
            <w:pPr>
              <w:keepNext/>
              <w:ind w:firstLine="0"/>
              <w:jc w:val="left"/>
            </w:pPr>
            <w:r>
              <w:rPr>
                <w:b/>
                <w:sz w:val="15"/>
              </w:rPr>
              <w:t>95% CI</w:t>
            </w:r>
          </w:p>
        </w:tc>
        <w:tc>
          <w:tcPr>
            <w:tcW w:w="417" w:type="pct"/>
          </w:tcPr>
          <w:p w14:paraId="0A4AB009" w14:textId="77777777" w:rsidR="00503990" w:rsidRDefault="001D2F34">
            <w:pPr>
              <w:keepNext/>
              <w:ind w:firstLine="0"/>
              <w:jc w:val="left"/>
            </w:pPr>
            <w:r>
              <w:rPr>
                <w:b/>
                <w:sz w:val="15"/>
              </w:rPr>
              <w:t>CI method</w:t>
            </w:r>
          </w:p>
        </w:tc>
        <w:tc>
          <w:tcPr>
            <w:tcW w:w="417" w:type="pct"/>
          </w:tcPr>
          <w:p w14:paraId="6E500A9B" w14:textId="77777777" w:rsidR="00503990" w:rsidRDefault="001D2F34">
            <w:pPr>
              <w:keepNext/>
              <w:ind w:firstLine="0"/>
              <w:jc w:val="left"/>
            </w:pPr>
            <w:r>
              <w:rPr>
                <w:b/>
                <w:sz w:val="15"/>
              </w:rPr>
              <w:t>p (raw)</w:t>
            </w:r>
          </w:p>
        </w:tc>
        <w:tc>
          <w:tcPr>
            <w:tcW w:w="417" w:type="pct"/>
          </w:tcPr>
          <w:p w14:paraId="0FB3C523" w14:textId="77777777" w:rsidR="00503990" w:rsidRDefault="001D2F34">
            <w:pPr>
              <w:keepNext/>
              <w:ind w:firstLine="0"/>
              <w:jc w:val="left"/>
            </w:pPr>
            <w:r>
              <w:rPr>
                <w:b/>
                <w:sz w:val="15"/>
              </w:rPr>
              <w:t>p method</w:t>
            </w:r>
          </w:p>
        </w:tc>
        <w:tc>
          <w:tcPr>
            <w:tcW w:w="417" w:type="pct"/>
          </w:tcPr>
          <w:p w14:paraId="7E9E87AF" w14:textId="77777777" w:rsidR="00503990" w:rsidRDefault="001D2F34">
            <w:pPr>
              <w:keepNext/>
              <w:ind w:firstLine="0"/>
              <w:jc w:val="left"/>
            </w:pPr>
            <w:r>
              <w:rPr>
                <w:b/>
                <w:sz w:val="15"/>
              </w:rPr>
              <w:t>p (BH)</w:t>
            </w:r>
          </w:p>
        </w:tc>
        <w:tc>
          <w:tcPr>
            <w:tcW w:w="417" w:type="pct"/>
          </w:tcPr>
          <w:p w14:paraId="22C838B7" w14:textId="77777777" w:rsidR="00503990" w:rsidRDefault="001D2F34">
            <w:pPr>
              <w:keepNext/>
              <w:ind w:firstLine="0"/>
              <w:jc w:val="left"/>
            </w:pPr>
            <w:r>
              <w:rPr>
                <w:b/>
                <w:sz w:val="15"/>
              </w:rPr>
              <w:t>Significant</w:t>
            </w:r>
          </w:p>
        </w:tc>
        <w:tc>
          <w:tcPr>
            <w:tcW w:w="417" w:type="pct"/>
          </w:tcPr>
          <w:p w14:paraId="76348CEF" w14:textId="77777777" w:rsidR="00503990" w:rsidRDefault="001D2F34">
            <w:pPr>
              <w:keepNext/>
              <w:ind w:firstLine="0"/>
              <w:jc w:val="left"/>
            </w:pPr>
            <w:r>
              <w:rPr>
                <w:b/>
                <w:sz w:val="15"/>
              </w:rPr>
              <w:t>Note</w:t>
            </w:r>
          </w:p>
        </w:tc>
      </w:tr>
      <w:tr w:rsidR="00503990" w14:paraId="25AC6B83" w14:textId="77777777" w:rsidTr="008D031F">
        <w:trPr>
          <w:cantSplit/>
        </w:trPr>
        <w:tc>
          <w:tcPr>
            <w:tcW w:w="417" w:type="pct"/>
          </w:tcPr>
          <w:p w14:paraId="47656EC6" w14:textId="77777777" w:rsidR="00503990" w:rsidRDefault="001D2F34">
            <w:pPr>
              <w:keepNext/>
              <w:ind w:firstLine="0"/>
              <w:jc w:val="left"/>
            </w:pPr>
            <w:r>
              <w:rPr>
                <w:sz w:val="15"/>
              </w:rPr>
              <w:t>confirmatory</w:t>
            </w:r>
          </w:p>
        </w:tc>
        <w:tc>
          <w:tcPr>
            <w:tcW w:w="417" w:type="pct"/>
          </w:tcPr>
          <w:p w14:paraId="195773E7" w14:textId="77777777" w:rsidR="00503990" w:rsidRDefault="001D2F34">
            <w:pPr>
              <w:keepNext/>
              <w:ind w:firstLine="0"/>
              <w:jc w:val="left"/>
            </w:pPr>
            <w:r>
              <w:rPr>
                <w:sz w:val="15"/>
              </w:rPr>
              <w:t>kill</w:t>
            </w:r>
          </w:p>
        </w:tc>
        <w:tc>
          <w:tcPr>
            <w:tcW w:w="417" w:type="pct"/>
          </w:tcPr>
          <w:p w14:paraId="4B0633D1" w14:textId="77777777" w:rsidR="00503990" w:rsidRDefault="001D2F34">
            <w:pPr>
              <w:keepNext/>
              <w:ind w:firstLine="0"/>
              <w:jc w:val="left"/>
            </w:pPr>
            <w:r>
              <w:rPr>
                <w:sz w:val="15"/>
              </w:rPr>
              <w:t>Social Network</w:t>
            </w:r>
          </w:p>
        </w:tc>
        <w:tc>
          <w:tcPr>
            <w:tcW w:w="417" w:type="pct"/>
          </w:tcPr>
          <w:p w14:paraId="47FEBD08" w14:textId="77777777" w:rsidR="00503990" w:rsidRDefault="001D2F34">
            <w:pPr>
              <w:keepNext/>
              <w:ind w:firstLine="0"/>
              <w:jc w:val="left"/>
            </w:pPr>
            <w:r>
              <w:rPr>
                <w:sz w:val="15"/>
              </w:rPr>
              <w:t>11</w:t>
            </w:r>
          </w:p>
        </w:tc>
        <w:tc>
          <w:tcPr>
            <w:tcW w:w="417" w:type="pct"/>
          </w:tcPr>
          <w:p w14:paraId="12A6A929" w14:textId="77777777" w:rsidR="00503990" w:rsidRDefault="001D2F34">
            <w:pPr>
              <w:keepNext/>
              <w:ind w:firstLine="0"/>
              <w:jc w:val="left"/>
            </w:pPr>
            <w:r>
              <w:rPr>
                <w:sz w:val="15"/>
              </w:rPr>
              <w:t>0.785</w:t>
            </w:r>
          </w:p>
        </w:tc>
        <w:tc>
          <w:tcPr>
            <w:tcW w:w="417" w:type="pct"/>
          </w:tcPr>
          <w:p w14:paraId="1EB447CA" w14:textId="77777777" w:rsidR="00503990" w:rsidRDefault="001D2F34">
            <w:pPr>
              <w:keepNext/>
              <w:ind w:firstLine="0"/>
              <w:jc w:val="left"/>
            </w:pPr>
            <w:r>
              <w:rPr>
                <w:sz w:val="15"/>
              </w:rPr>
              <w:t>0.000 to 1.000</w:t>
            </w:r>
          </w:p>
        </w:tc>
        <w:tc>
          <w:tcPr>
            <w:tcW w:w="417" w:type="pct"/>
          </w:tcPr>
          <w:p w14:paraId="0532C536" w14:textId="77777777" w:rsidR="00503990" w:rsidRDefault="001D2F34">
            <w:pPr>
              <w:keepNext/>
              <w:ind w:firstLine="0"/>
              <w:jc w:val="left"/>
            </w:pPr>
            <w:r>
              <w:rPr>
                <w:sz w:val="15"/>
              </w:rPr>
              <w:t>BCa</w:t>
            </w:r>
          </w:p>
        </w:tc>
        <w:tc>
          <w:tcPr>
            <w:tcW w:w="417" w:type="pct"/>
          </w:tcPr>
          <w:p w14:paraId="07C45E45" w14:textId="77777777" w:rsidR="00503990" w:rsidRDefault="001D2F34">
            <w:pPr>
              <w:keepNext/>
              <w:ind w:firstLine="0"/>
              <w:jc w:val="left"/>
            </w:pPr>
            <w:r>
              <w:rPr>
                <w:sz w:val="15"/>
              </w:rPr>
              <w:t>0.0080</w:t>
            </w:r>
          </w:p>
        </w:tc>
        <w:tc>
          <w:tcPr>
            <w:tcW w:w="417" w:type="pct"/>
          </w:tcPr>
          <w:p w14:paraId="136132A5" w14:textId="77777777" w:rsidR="00503990" w:rsidRDefault="001D2F34">
            <w:pPr>
              <w:keepNext/>
              <w:ind w:firstLine="0"/>
              <w:jc w:val="left"/>
            </w:pPr>
            <w:r>
              <w:rPr>
                <w:sz w:val="15"/>
              </w:rPr>
              <w:t>Monte Carlo, 10,000 permutations</w:t>
            </w:r>
          </w:p>
        </w:tc>
        <w:tc>
          <w:tcPr>
            <w:tcW w:w="417" w:type="pct"/>
          </w:tcPr>
          <w:p w14:paraId="12E0928D" w14:textId="77777777" w:rsidR="00503990" w:rsidRDefault="001D2F34">
            <w:pPr>
              <w:keepNext/>
              <w:ind w:firstLine="0"/>
              <w:jc w:val="left"/>
            </w:pPr>
            <w:r>
              <w:rPr>
                <w:sz w:val="15"/>
              </w:rPr>
              <w:t>0.3451</w:t>
            </w:r>
          </w:p>
        </w:tc>
        <w:tc>
          <w:tcPr>
            <w:tcW w:w="417" w:type="pct"/>
          </w:tcPr>
          <w:p w14:paraId="4C62DDF3" w14:textId="77777777" w:rsidR="00503990" w:rsidRDefault="001D2F34">
            <w:pPr>
              <w:keepNext/>
              <w:ind w:firstLine="0"/>
              <w:jc w:val="left"/>
            </w:pPr>
            <w:r>
              <w:rPr>
                <w:sz w:val="15"/>
              </w:rPr>
              <w:t>no</w:t>
            </w:r>
          </w:p>
        </w:tc>
        <w:tc>
          <w:tcPr>
            <w:tcW w:w="417" w:type="pct"/>
          </w:tcPr>
          <w:p w14:paraId="07E98BFF" w14:textId="77777777" w:rsidR="00503990" w:rsidRDefault="00503990">
            <w:pPr>
              <w:keepNext/>
              <w:ind w:firstLine="0"/>
              <w:jc w:val="left"/>
            </w:pPr>
          </w:p>
        </w:tc>
      </w:tr>
      <w:tr w:rsidR="00503990" w14:paraId="1A4C263F" w14:textId="77777777" w:rsidTr="008D031F">
        <w:trPr>
          <w:cantSplit/>
        </w:trPr>
        <w:tc>
          <w:tcPr>
            <w:tcW w:w="417" w:type="pct"/>
          </w:tcPr>
          <w:p w14:paraId="62A54B11" w14:textId="77777777" w:rsidR="00503990" w:rsidRDefault="001D2F34">
            <w:pPr>
              <w:keepNext/>
              <w:ind w:firstLine="0"/>
              <w:jc w:val="left"/>
            </w:pPr>
            <w:r>
              <w:rPr>
                <w:sz w:val="15"/>
              </w:rPr>
              <w:t>confirmatory</w:t>
            </w:r>
          </w:p>
        </w:tc>
        <w:tc>
          <w:tcPr>
            <w:tcW w:w="417" w:type="pct"/>
          </w:tcPr>
          <w:p w14:paraId="7A3DBA24" w14:textId="77777777" w:rsidR="00503990" w:rsidRDefault="001D2F34">
            <w:pPr>
              <w:keepNext/>
              <w:ind w:firstLine="0"/>
              <w:jc w:val="left"/>
            </w:pPr>
            <w:r>
              <w:rPr>
                <w:sz w:val="15"/>
              </w:rPr>
              <w:t>kill</w:t>
            </w:r>
          </w:p>
        </w:tc>
        <w:tc>
          <w:tcPr>
            <w:tcW w:w="417" w:type="pct"/>
          </w:tcPr>
          <w:p w14:paraId="2D1AF7A8" w14:textId="77777777" w:rsidR="00503990" w:rsidRDefault="001D2F34">
            <w:pPr>
              <w:keepNext/>
              <w:ind w:firstLine="0"/>
              <w:jc w:val="left"/>
            </w:pPr>
            <w:r>
              <w:rPr>
                <w:sz w:val="15"/>
              </w:rPr>
              <w:t>Hotel Reservation</w:t>
            </w:r>
          </w:p>
        </w:tc>
        <w:tc>
          <w:tcPr>
            <w:tcW w:w="417" w:type="pct"/>
          </w:tcPr>
          <w:p w14:paraId="7E9BB62E" w14:textId="77777777" w:rsidR="00503990" w:rsidRDefault="001D2F34">
            <w:pPr>
              <w:keepNext/>
              <w:ind w:firstLine="0"/>
              <w:jc w:val="left"/>
            </w:pPr>
            <w:r>
              <w:rPr>
                <w:sz w:val="15"/>
              </w:rPr>
              <w:t>7</w:t>
            </w:r>
          </w:p>
        </w:tc>
        <w:tc>
          <w:tcPr>
            <w:tcW w:w="417" w:type="pct"/>
          </w:tcPr>
          <w:p w14:paraId="36A8EDDC" w14:textId="77777777" w:rsidR="00503990" w:rsidRDefault="001D2F34">
            <w:pPr>
              <w:keepNext/>
              <w:ind w:firstLine="0"/>
              <w:jc w:val="left"/>
            </w:pPr>
            <w:r>
              <w:rPr>
                <w:sz w:val="15"/>
              </w:rPr>
              <w:t>1.000</w:t>
            </w:r>
          </w:p>
        </w:tc>
        <w:tc>
          <w:tcPr>
            <w:tcW w:w="417" w:type="pct"/>
          </w:tcPr>
          <w:p w14:paraId="09B9E12C" w14:textId="77777777" w:rsidR="00503990" w:rsidRDefault="001D2F34">
            <w:pPr>
              <w:keepNext/>
              <w:ind w:firstLine="0"/>
              <w:jc w:val="left"/>
            </w:pPr>
            <w:r>
              <w:rPr>
                <w:sz w:val="15"/>
              </w:rPr>
              <w:t>1.000 to 1.000</w:t>
            </w:r>
          </w:p>
        </w:tc>
        <w:tc>
          <w:tcPr>
            <w:tcW w:w="417" w:type="pct"/>
          </w:tcPr>
          <w:p w14:paraId="3B001D11" w14:textId="77777777" w:rsidR="00503990" w:rsidRDefault="001D2F34">
            <w:pPr>
              <w:keepNext/>
              <w:ind w:firstLine="0"/>
              <w:jc w:val="left"/>
            </w:pPr>
            <w:r>
              <w:rPr>
                <w:sz w:val="15"/>
              </w:rPr>
              <w:t>percentile</w:t>
            </w:r>
          </w:p>
        </w:tc>
        <w:tc>
          <w:tcPr>
            <w:tcW w:w="417" w:type="pct"/>
          </w:tcPr>
          <w:p w14:paraId="0E67E4FA" w14:textId="77777777" w:rsidR="00503990" w:rsidRDefault="001D2F34">
            <w:pPr>
              <w:keepNext/>
              <w:ind w:firstLine="0"/>
              <w:jc w:val="left"/>
            </w:pPr>
            <w:r>
              <w:rPr>
                <w:sz w:val="15"/>
              </w:rPr>
              <w:t>0.0476</w:t>
            </w:r>
          </w:p>
        </w:tc>
        <w:tc>
          <w:tcPr>
            <w:tcW w:w="417" w:type="pct"/>
          </w:tcPr>
          <w:p w14:paraId="42C80F74" w14:textId="77777777" w:rsidR="00503990" w:rsidRDefault="001D2F34">
            <w:pPr>
              <w:keepNext/>
              <w:ind w:firstLine="0"/>
              <w:jc w:val="left"/>
            </w:pPr>
            <w:r>
              <w:rPr>
                <w:sz w:val="15"/>
              </w:rPr>
              <w:t>exact, 5,040 permutations</w:t>
            </w:r>
          </w:p>
        </w:tc>
        <w:tc>
          <w:tcPr>
            <w:tcW w:w="417" w:type="pct"/>
          </w:tcPr>
          <w:p w14:paraId="1005BDAB" w14:textId="77777777" w:rsidR="00503990" w:rsidRDefault="001D2F34">
            <w:pPr>
              <w:keepNext/>
              <w:ind w:firstLine="0"/>
              <w:jc w:val="left"/>
            </w:pPr>
            <w:r>
              <w:rPr>
                <w:sz w:val="15"/>
              </w:rPr>
              <w:t>0.3451</w:t>
            </w:r>
          </w:p>
        </w:tc>
        <w:tc>
          <w:tcPr>
            <w:tcW w:w="417" w:type="pct"/>
          </w:tcPr>
          <w:p w14:paraId="474A0B82" w14:textId="77777777" w:rsidR="00503990" w:rsidRDefault="001D2F34">
            <w:pPr>
              <w:keepNext/>
              <w:ind w:firstLine="0"/>
              <w:jc w:val="left"/>
            </w:pPr>
            <w:r>
              <w:rPr>
                <w:sz w:val="15"/>
              </w:rPr>
              <w:t>no</w:t>
            </w:r>
          </w:p>
        </w:tc>
        <w:tc>
          <w:tcPr>
            <w:tcW w:w="417" w:type="pct"/>
          </w:tcPr>
          <w:p w14:paraId="7EA85184" w14:textId="77777777" w:rsidR="00503990" w:rsidRDefault="001D2F34">
            <w:pPr>
              <w:keepNext/>
              <w:ind w:firstLine="0"/>
              <w:jc w:val="left"/>
            </w:pPr>
            <w:r>
              <w:rPr>
                <w:sz w:val="15"/>
              </w:rPr>
              <w:t>saturated; directional only</w:t>
            </w:r>
          </w:p>
        </w:tc>
      </w:tr>
      <w:tr w:rsidR="00503990" w14:paraId="203D6FE3" w14:textId="77777777" w:rsidTr="008D031F">
        <w:trPr>
          <w:cantSplit/>
        </w:trPr>
        <w:tc>
          <w:tcPr>
            <w:tcW w:w="417" w:type="pct"/>
          </w:tcPr>
          <w:p w14:paraId="76640AF0" w14:textId="77777777" w:rsidR="00503990" w:rsidRDefault="001D2F34">
            <w:pPr>
              <w:keepNext/>
              <w:ind w:firstLine="0"/>
              <w:jc w:val="left"/>
            </w:pPr>
            <w:r>
              <w:rPr>
                <w:sz w:val="15"/>
              </w:rPr>
              <w:t>replication</w:t>
            </w:r>
          </w:p>
        </w:tc>
        <w:tc>
          <w:tcPr>
            <w:tcW w:w="417" w:type="pct"/>
          </w:tcPr>
          <w:p w14:paraId="77048109" w14:textId="77777777" w:rsidR="00503990" w:rsidRDefault="001D2F34">
            <w:pPr>
              <w:keepNext/>
              <w:ind w:firstLine="0"/>
              <w:jc w:val="left"/>
            </w:pPr>
            <w:r>
              <w:rPr>
                <w:sz w:val="15"/>
              </w:rPr>
              <w:t>latency</w:t>
            </w:r>
          </w:p>
        </w:tc>
        <w:tc>
          <w:tcPr>
            <w:tcW w:w="417" w:type="pct"/>
          </w:tcPr>
          <w:p w14:paraId="02D72D2F" w14:textId="77777777" w:rsidR="00503990" w:rsidRDefault="001D2F34">
            <w:pPr>
              <w:keepNext/>
              <w:ind w:firstLine="0"/>
              <w:jc w:val="left"/>
            </w:pPr>
            <w:r>
              <w:rPr>
                <w:sz w:val="15"/>
              </w:rPr>
              <w:t>Social Network</w:t>
            </w:r>
          </w:p>
        </w:tc>
        <w:tc>
          <w:tcPr>
            <w:tcW w:w="417" w:type="pct"/>
          </w:tcPr>
          <w:p w14:paraId="13ED21BE" w14:textId="77777777" w:rsidR="00503990" w:rsidRDefault="001D2F34">
            <w:pPr>
              <w:keepNext/>
              <w:ind w:firstLine="0"/>
              <w:jc w:val="left"/>
            </w:pPr>
            <w:r>
              <w:rPr>
                <w:sz w:val="15"/>
              </w:rPr>
              <w:t>11</w:t>
            </w:r>
          </w:p>
        </w:tc>
        <w:tc>
          <w:tcPr>
            <w:tcW w:w="417" w:type="pct"/>
          </w:tcPr>
          <w:p w14:paraId="0B343C50" w14:textId="77777777" w:rsidR="00503990" w:rsidRDefault="001D2F34">
            <w:pPr>
              <w:keepNext/>
              <w:ind w:firstLine="0"/>
              <w:jc w:val="left"/>
            </w:pPr>
            <w:r>
              <w:rPr>
                <w:sz w:val="15"/>
              </w:rPr>
              <w:t>0.785</w:t>
            </w:r>
          </w:p>
        </w:tc>
        <w:tc>
          <w:tcPr>
            <w:tcW w:w="417" w:type="pct"/>
          </w:tcPr>
          <w:p w14:paraId="6DFA7BB6" w14:textId="77777777" w:rsidR="00503990" w:rsidRDefault="001D2F34">
            <w:pPr>
              <w:keepNext/>
              <w:ind w:firstLine="0"/>
              <w:jc w:val="left"/>
            </w:pPr>
            <w:r>
              <w:rPr>
                <w:sz w:val="15"/>
              </w:rPr>
              <w:t>0.000 to 1.000</w:t>
            </w:r>
          </w:p>
        </w:tc>
        <w:tc>
          <w:tcPr>
            <w:tcW w:w="417" w:type="pct"/>
          </w:tcPr>
          <w:p w14:paraId="3D68ED3A" w14:textId="77777777" w:rsidR="00503990" w:rsidRDefault="001D2F34">
            <w:pPr>
              <w:keepNext/>
              <w:ind w:firstLine="0"/>
              <w:jc w:val="left"/>
            </w:pPr>
            <w:r>
              <w:rPr>
                <w:sz w:val="15"/>
              </w:rPr>
              <w:t>BCa</w:t>
            </w:r>
          </w:p>
        </w:tc>
        <w:tc>
          <w:tcPr>
            <w:tcW w:w="417" w:type="pct"/>
          </w:tcPr>
          <w:p w14:paraId="7D61AA80" w14:textId="77777777" w:rsidR="00503990" w:rsidRDefault="001D2F34">
            <w:pPr>
              <w:keepNext/>
              <w:ind w:firstLine="0"/>
              <w:jc w:val="left"/>
            </w:pPr>
            <w:r>
              <w:rPr>
                <w:sz w:val="15"/>
              </w:rPr>
              <w:t>0.0076</w:t>
            </w:r>
          </w:p>
        </w:tc>
        <w:tc>
          <w:tcPr>
            <w:tcW w:w="417" w:type="pct"/>
          </w:tcPr>
          <w:p w14:paraId="26D6E7F0" w14:textId="77777777" w:rsidR="00503990" w:rsidRDefault="001D2F34">
            <w:pPr>
              <w:keepNext/>
              <w:ind w:firstLine="0"/>
              <w:jc w:val="left"/>
            </w:pPr>
            <w:r>
              <w:rPr>
                <w:sz w:val="15"/>
              </w:rPr>
              <w:t>Monte Carlo, 10,000 permutations</w:t>
            </w:r>
          </w:p>
        </w:tc>
        <w:tc>
          <w:tcPr>
            <w:tcW w:w="417" w:type="pct"/>
          </w:tcPr>
          <w:p w14:paraId="1D8CAA59" w14:textId="77777777" w:rsidR="00503990" w:rsidRDefault="001D2F34">
            <w:pPr>
              <w:keepNext/>
              <w:ind w:firstLine="0"/>
              <w:jc w:val="left"/>
            </w:pPr>
            <w:r>
              <w:rPr>
                <w:sz w:val="15"/>
              </w:rPr>
              <w:t>0.1848</w:t>
            </w:r>
          </w:p>
        </w:tc>
        <w:tc>
          <w:tcPr>
            <w:tcW w:w="417" w:type="pct"/>
          </w:tcPr>
          <w:p w14:paraId="386FC8BD" w14:textId="77777777" w:rsidR="00503990" w:rsidRDefault="001D2F34">
            <w:pPr>
              <w:keepNext/>
              <w:ind w:firstLine="0"/>
              <w:jc w:val="left"/>
            </w:pPr>
            <w:r>
              <w:rPr>
                <w:sz w:val="15"/>
              </w:rPr>
              <w:t>no</w:t>
            </w:r>
          </w:p>
        </w:tc>
        <w:tc>
          <w:tcPr>
            <w:tcW w:w="417" w:type="pct"/>
          </w:tcPr>
          <w:p w14:paraId="3374BB2D" w14:textId="77777777" w:rsidR="00503990" w:rsidRDefault="00503990">
            <w:pPr>
              <w:keepNext/>
              <w:ind w:firstLine="0"/>
              <w:jc w:val="left"/>
            </w:pPr>
          </w:p>
        </w:tc>
      </w:tr>
      <w:tr w:rsidR="00503990" w14:paraId="2527C4EC" w14:textId="77777777" w:rsidTr="008D031F">
        <w:trPr>
          <w:cantSplit/>
        </w:trPr>
        <w:tc>
          <w:tcPr>
            <w:tcW w:w="417" w:type="pct"/>
          </w:tcPr>
          <w:p w14:paraId="6FFA1654" w14:textId="77777777" w:rsidR="00503990" w:rsidRDefault="001D2F34">
            <w:pPr>
              <w:keepNext/>
              <w:ind w:firstLine="0"/>
              <w:jc w:val="left"/>
            </w:pPr>
            <w:r>
              <w:rPr>
                <w:sz w:val="15"/>
              </w:rPr>
              <w:t>replication</w:t>
            </w:r>
          </w:p>
        </w:tc>
        <w:tc>
          <w:tcPr>
            <w:tcW w:w="417" w:type="pct"/>
          </w:tcPr>
          <w:p w14:paraId="68377D90" w14:textId="77777777" w:rsidR="00503990" w:rsidRDefault="001D2F34">
            <w:pPr>
              <w:keepNext/>
              <w:ind w:firstLine="0"/>
              <w:jc w:val="left"/>
            </w:pPr>
            <w:r>
              <w:rPr>
                <w:sz w:val="15"/>
              </w:rPr>
              <w:t>latency</w:t>
            </w:r>
          </w:p>
        </w:tc>
        <w:tc>
          <w:tcPr>
            <w:tcW w:w="417" w:type="pct"/>
          </w:tcPr>
          <w:p w14:paraId="33D8F0A1" w14:textId="77777777" w:rsidR="00503990" w:rsidRDefault="001D2F34">
            <w:pPr>
              <w:keepNext/>
              <w:ind w:firstLine="0"/>
              <w:jc w:val="left"/>
            </w:pPr>
            <w:r>
              <w:rPr>
                <w:sz w:val="15"/>
              </w:rPr>
              <w:t>Hotel Reservation</w:t>
            </w:r>
          </w:p>
        </w:tc>
        <w:tc>
          <w:tcPr>
            <w:tcW w:w="417" w:type="pct"/>
          </w:tcPr>
          <w:p w14:paraId="249418DF" w14:textId="77777777" w:rsidR="00503990" w:rsidRDefault="001D2F34">
            <w:pPr>
              <w:keepNext/>
              <w:ind w:firstLine="0"/>
              <w:jc w:val="left"/>
            </w:pPr>
            <w:r>
              <w:rPr>
                <w:sz w:val="15"/>
              </w:rPr>
              <w:t>7</w:t>
            </w:r>
          </w:p>
        </w:tc>
        <w:tc>
          <w:tcPr>
            <w:tcW w:w="417" w:type="pct"/>
          </w:tcPr>
          <w:p w14:paraId="608AE852" w14:textId="77777777" w:rsidR="00503990" w:rsidRDefault="001D2F34">
            <w:pPr>
              <w:keepNext/>
              <w:ind w:firstLine="0"/>
              <w:jc w:val="left"/>
            </w:pPr>
            <w:r>
              <w:rPr>
                <w:sz w:val="15"/>
              </w:rPr>
              <w:t>1.000</w:t>
            </w:r>
          </w:p>
        </w:tc>
        <w:tc>
          <w:tcPr>
            <w:tcW w:w="417" w:type="pct"/>
          </w:tcPr>
          <w:p w14:paraId="4BFF6C4D" w14:textId="77777777" w:rsidR="00503990" w:rsidRDefault="001D2F34">
            <w:pPr>
              <w:keepNext/>
              <w:ind w:firstLine="0"/>
              <w:jc w:val="left"/>
            </w:pPr>
            <w:r>
              <w:rPr>
                <w:sz w:val="15"/>
              </w:rPr>
              <w:t>1.000 to 1.000</w:t>
            </w:r>
          </w:p>
        </w:tc>
        <w:tc>
          <w:tcPr>
            <w:tcW w:w="417" w:type="pct"/>
          </w:tcPr>
          <w:p w14:paraId="20EAB000" w14:textId="77777777" w:rsidR="00503990" w:rsidRDefault="001D2F34">
            <w:pPr>
              <w:keepNext/>
              <w:ind w:firstLine="0"/>
              <w:jc w:val="left"/>
            </w:pPr>
            <w:r>
              <w:rPr>
                <w:sz w:val="15"/>
              </w:rPr>
              <w:t>percentile</w:t>
            </w:r>
          </w:p>
        </w:tc>
        <w:tc>
          <w:tcPr>
            <w:tcW w:w="417" w:type="pct"/>
          </w:tcPr>
          <w:p w14:paraId="666EA44C" w14:textId="77777777" w:rsidR="00503990" w:rsidRDefault="001D2F34">
            <w:pPr>
              <w:keepNext/>
              <w:ind w:firstLine="0"/>
              <w:jc w:val="left"/>
            </w:pPr>
            <w:r>
              <w:rPr>
                <w:sz w:val="15"/>
              </w:rPr>
              <w:t>0.0476</w:t>
            </w:r>
          </w:p>
        </w:tc>
        <w:tc>
          <w:tcPr>
            <w:tcW w:w="417" w:type="pct"/>
          </w:tcPr>
          <w:p w14:paraId="3DA1EF92" w14:textId="77777777" w:rsidR="00503990" w:rsidRDefault="001D2F34">
            <w:pPr>
              <w:keepNext/>
              <w:ind w:firstLine="0"/>
              <w:jc w:val="left"/>
            </w:pPr>
            <w:r>
              <w:rPr>
                <w:sz w:val="15"/>
              </w:rPr>
              <w:t>exact, 5,040 permutations</w:t>
            </w:r>
          </w:p>
        </w:tc>
        <w:tc>
          <w:tcPr>
            <w:tcW w:w="417" w:type="pct"/>
          </w:tcPr>
          <w:p w14:paraId="08708677" w14:textId="77777777" w:rsidR="00503990" w:rsidRDefault="001D2F34">
            <w:pPr>
              <w:keepNext/>
              <w:ind w:firstLine="0"/>
              <w:jc w:val="left"/>
            </w:pPr>
            <w:r>
              <w:rPr>
                <w:sz w:val="15"/>
              </w:rPr>
              <w:t>0.2328</w:t>
            </w:r>
          </w:p>
        </w:tc>
        <w:tc>
          <w:tcPr>
            <w:tcW w:w="417" w:type="pct"/>
          </w:tcPr>
          <w:p w14:paraId="5FE32F36" w14:textId="77777777" w:rsidR="00503990" w:rsidRDefault="001D2F34">
            <w:pPr>
              <w:keepNext/>
              <w:ind w:firstLine="0"/>
              <w:jc w:val="left"/>
            </w:pPr>
            <w:r>
              <w:rPr>
                <w:sz w:val="15"/>
              </w:rPr>
              <w:t>no</w:t>
            </w:r>
          </w:p>
        </w:tc>
        <w:tc>
          <w:tcPr>
            <w:tcW w:w="417" w:type="pct"/>
          </w:tcPr>
          <w:p w14:paraId="29971C5C" w14:textId="77777777" w:rsidR="00503990" w:rsidRDefault="001D2F34">
            <w:pPr>
              <w:keepNext/>
              <w:ind w:firstLine="0"/>
              <w:jc w:val="left"/>
            </w:pPr>
            <w:r>
              <w:rPr>
                <w:sz w:val="15"/>
              </w:rPr>
              <w:t>saturated; directional only</w:t>
            </w:r>
          </w:p>
        </w:tc>
      </w:tr>
    </w:tbl>
    <w:p w14:paraId="01BA60DD" w14:textId="77777777" w:rsidR="00503990" w:rsidRDefault="001D2F34">
      <w:pPr>
        <w:pStyle w:val="Caption"/>
        <w:keepNext/>
        <w:spacing w:before="120" w:after="0"/>
        <w:jc w:val="center"/>
      </w:pPr>
      <w:r>
        <w:t>TABLE VI</w:t>
      </w:r>
    </w:p>
    <w:p w14:paraId="6622AA91" w14:textId="77777777" w:rsidR="00503990" w:rsidRDefault="001D2F34">
      <w:pPr>
        <w:pStyle w:val="Caption"/>
        <w:keepNext/>
        <w:spacing w:after="60"/>
        <w:jc w:val="center"/>
      </w:pPr>
      <w:r>
        <w:rPr>
          <w:smallCaps/>
        </w:rPr>
        <w:t>Family sizes and the number of tests that survive Benjamini-Hochberg correction</w:t>
      </w:r>
    </w:p>
    <w:tbl>
      <w:tblPr>
        <w:tblStyle w:val="TableGrid"/>
        <w:tblW w:w="5000" w:type="pct"/>
        <w:tblCellMar>
          <w:left w:w="28" w:type="dxa"/>
          <w:right w:w="28" w:type="dxa"/>
        </w:tblCellMar>
        <w:tblLook w:val="04A0" w:firstRow="1" w:lastRow="0" w:firstColumn="1" w:lastColumn="0" w:noHBand="0" w:noVBand="1"/>
      </w:tblPr>
      <w:tblGrid>
        <w:gridCol w:w="1312"/>
        <w:gridCol w:w="1312"/>
        <w:gridCol w:w="1312"/>
        <w:gridCol w:w="1312"/>
        <w:gridCol w:w="1312"/>
        <w:gridCol w:w="1312"/>
        <w:gridCol w:w="1312"/>
        <w:gridCol w:w="1312"/>
      </w:tblGrid>
      <w:tr w:rsidR="00503990" w14:paraId="189B9AA6" w14:textId="77777777" w:rsidTr="008D031F">
        <w:trPr>
          <w:cantSplit/>
          <w:tblHeader/>
        </w:trPr>
        <w:tc>
          <w:tcPr>
            <w:tcW w:w="625" w:type="pct"/>
          </w:tcPr>
          <w:p w14:paraId="5AF663EE" w14:textId="77777777" w:rsidR="00503990" w:rsidRDefault="001D2F34">
            <w:pPr>
              <w:keepNext/>
              <w:ind w:firstLine="0"/>
              <w:jc w:val="left"/>
            </w:pPr>
            <w:r>
              <w:rPr>
                <w:b/>
                <w:sz w:val="15"/>
              </w:rPr>
              <w:t>Family</w:t>
            </w:r>
          </w:p>
        </w:tc>
        <w:tc>
          <w:tcPr>
            <w:tcW w:w="625" w:type="pct"/>
          </w:tcPr>
          <w:p w14:paraId="3964777B" w14:textId="77777777" w:rsidR="00503990" w:rsidRDefault="001D2F34">
            <w:pPr>
              <w:keepNext/>
              <w:ind w:firstLine="0"/>
              <w:jc w:val="left"/>
            </w:pPr>
            <w:r>
              <w:rPr>
                <w:b/>
                <w:sz w:val="15"/>
              </w:rPr>
              <w:t>Fault</w:t>
            </w:r>
          </w:p>
        </w:tc>
        <w:tc>
          <w:tcPr>
            <w:tcW w:w="625" w:type="pct"/>
          </w:tcPr>
          <w:p w14:paraId="5E48713D" w14:textId="77777777" w:rsidR="00503990" w:rsidRDefault="001D2F34">
            <w:pPr>
              <w:keepNext/>
              <w:ind w:firstLine="0"/>
              <w:jc w:val="left"/>
            </w:pPr>
            <w:r>
              <w:rPr>
                <w:b/>
                <w:sz w:val="15"/>
              </w:rPr>
              <w:t>Tests</w:t>
            </w:r>
          </w:p>
        </w:tc>
        <w:tc>
          <w:tcPr>
            <w:tcW w:w="625" w:type="pct"/>
          </w:tcPr>
          <w:p w14:paraId="1C2D1CE9" w14:textId="77777777" w:rsidR="00503990" w:rsidRDefault="001D2F34">
            <w:pPr>
              <w:keepNext/>
              <w:ind w:firstLine="0"/>
              <w:jc w:val="left"/>
            </w:pPr>
            <w:r>
              <w:rPr>
                <w:b/>
                <w:sz w:val="15"/>
              </w:rPr>
              <w:t>Tests with defined p</w:t>
            </w:r>
          </w:p>
        </w:tc>
        <w:tc>
          <w:tcPr>
            <w:tcW w:w="625" w:type="pct"/>
          </w:tcPr>
          <w:p w14:paraId="09BAD1C4" w14:textId="77777777" w:rsidR="00503990" w:rsidRDefault="001D2F34">
            <w:pPr>
              <w:keepNext/>
              <w:ind w:firstLine="0"/>
              <w:jc w:val="left"/>
            </w:pPr>
            <w:r>
              <w:rPr>
                <w:b/>
                <w:sz w:val="15"/>
              </w:rPr>
              <w:t>Significant after BH</w:t>
            </w:r>
          </w:p>
        </w:tc>
        <w:tc>
          <w:tcPr>
            <w:tcW w:w="625" w:type="pct"/>
          </w:tcPr>
          <w:p w14:paraId="5F0E0BBE" w14:textId="77777777" w:rsidR="00503990" w:rsidRDefault="001D2F34">
            <w:pPr>
              <w:keepNext/>
              <w:ind w:firstLine="0"/>
              <w:jc w:val="left"/>
            </w:pPr>
            <w:r>
              <w:rPr>
                <w:b/>
                <w:sz w:val="15"/>
              </w:rPr>
              <w:t>Smallest p (raw)</w:t>
            </w:r>
          </w:p>
        </w:tc>
        <w:tc>
          <w:tcPr>
            <w:tcW w:w="625" w:type="pct"/>
          </w:tcPr>
          <w:p w14:paraId="38E55310" w14:textId="77777777" w:rsidR="00503990" w:rsidRDefault="001D2F34">
            <w:pPr>
              <w:keepNext/>
              <w:ind w:firstLine="0"/>
              <w:jc w:val="left"/>
            </w:pPr>
            <w:r>
              <w:rPr>
                <w:b/>
                <w:sz w:val="15"/>
              </w:rPr>
              <w:t>Its p (BH)</w:t>
            </w:r>
          </w:p>
        </w:tc>
        <w:tc>
          <w:tcPr>
            <w:tcW w:w="625" w:type="pct"/>
          </w:tcPr>
          <w:p w14:paraId="50B05AE3" w14:textId="77777777" w:rsidR="00503990" w:rsidRDefault="001D2F34">
            <w:pPr>
              <w:keepNext/>
              <w:ind w:firstLine="0"/>
              <w:jc w:val="left"/>
            </w:pPr>
            <w:r>
              <w:rPr>
                <w:b/>
                <w:sz w:val="15"/>
              </w:rPr>
              <w:t>Test with the smallest p</w:t>
            </w:r>
          </w:p>
        </w:tc>
      </w:tr>
      <w:tr w:rsidR="00503990" w14:paraId="301E1430" w14:textId="77777777" w:rsidTr="008D031F">
        <w:trPr>
          <w:cantSplit/>
        </w:trPr>
        <w:tc>
          <w:tcPr>
            <w:tcW w:w="625" w:type="pct"/>
          </w:tcPr>
          <w:p w14:paraId="2488802A" w14:textId="77777777" w:rsidR="00503990" w:rsidRDefault="001D2F34">
            <w:pPr>
              <w:keepNext/>
              <w:ind w:firstLine="0"/>
              <w:jc w:val="left"/>
            </w:pPr>
            <w:r>
              <w:rPr>
                <w:sz w:val="15"/>
              </w:rPr>
              <w:t>confirmatory</w:t>
            </w:r>
          </w:p>
        </w:tc>
        <w:tc>
          <w:tcPr>
            <w:tcW w:w="625" w:type="pct"/>
          </w:tcPr>
          <w:p w14:paraId="23A98508" w14:textId="77777777" w:rsidR="00503990" w:rsidRDefault="001D2F34">
            <w:pPr>
              <w:keepNext/>
              <w:ind w:firstLine="0"/>
              <w:jc w:val="left"/>
            </w:pPr>
            <w:r>
              <w:rPr>
                <w:sz w:val="15"/>
              </w:rPr>
              <w:t>kill</w:t>
            </w:r>
          </w:p>
        </w:tc>
        <w:tc>
          <w:tcPr>
            <w:tcW w:w="625" w:type="pct"/>
          </w:tcPr>
          <w:p w14:paraId="3961391B" w14:textId="77777777" w:rsidR="00503990" w:rsidRDefault="001D2F34">
            <w:pPr>
              <w:keepNext/>
              <w:ind w:firstLine="0"/>
              <w:jc w:val="left"/>
            </w:pPr>
            <w:r>
              <w:rPr>
                <w:sz w:val="15"/>
              </w:rPr>
              <w:t>44</w:t>
            </w:r>
          </w:p>
        </w:tc>
        <w:tc>
          <w:tcPr>
            <w:tcW w:w="625" w:type="pct"/>
          </w:tcPr>
          <w:p w14:paraId="61D8994C" w14:textId="77777777" w:rsidR="00503990" w:rsidRDefault="001D2F34">
            <w:pPr>
              <w:keepNext/>
              <w:ind w:firstLine="0"/>
              <w:jc w:val="left"/>
            </w:pPr>
            <w:r>
              <w:rPr>
                <w:sz w:val="15"/>
              </w:rPr>
              <w:t>44</w:t>
            </w:r>
          </w:p>
        </w:tc>
        <w:tc>
          <w:tcPr>
            <w:tcW w:w="625" w:type="pct"/>
          </w:tcPr>
          <w:p w14:paraId="4D7DE64E" w14:textId="77777777" w:rsidR="00503990" w:rsidRDefault="001D2F34">
            <w:pPr>
              <w:keepNext/>
              <w:ind w:firstLine="0"/>
              <w:jc w:val="left"/>
            </w:pPr>
            <w:r>
              <w:rPr>
                <w:sz w:val="15"/>
              </w:rPr>
              <w:t>0</w:t>
            </w:r>
          </w:p>
        </w:tc>
        <w:tc>
          <w:tcPr>
            <w:tcW w:w="625" w:type="pct"/>
          </w:tcPr>
          <w:p w14:paraId="71F9152D" w14:textId="77777777" w:rsidR="00503990" w:rsidRDefault="001D2F34">
            <w:pPr>
              <w:keepNext/>
              <w:ind w:firstLine="0"/>
              <w:jc w:val="left"/>
            </w:pPr>
            <w:r>
              <w:rPr>
                <w:sz w:val="15"/>
              </w:rPr>
              <w:t>0.0080</w:t>
            </w:r>
          </w:p>
        </w:tc>
        <w:tc>
          <w:tcPr>
            <w:tcW w:w="625" w:type="pct"/>
          </w:tcPr>
          <w:p w14:paraId="7BAE4D30" w14:textId="77777777" w:rsidR="00503990" w:rsidRDefault="001D2F34">
            <w:pPr>
              <w:keepNext/>
              <w:ind w:firstLine="0"/>
              <w:jc w:val="left"/>
            </w:pPr>
            <w:r>
              <w:rPr>
                <w:sz w:val="15"/>
              </w:rPr>
              <w:t>0.3451</w:t>
            </w:r>
          </w:p>
        </w:tc>
        <w:tc>
          <w:tcPr>
            <w:tcW w:w="625" w:type="pct"/>
          </w:tcPr>
          <w:p w14:paraId="68D435BA" w14:textId="77777777" w:rsidR="00503990" w:rsidRDefault="001D2F34">
            <w:pPr>
              <w:keepNext/>
              <w:ind w:firstLine="0"/>
              <w:jc w:val="left"/>
            </w:pPr>
            <w:r>
              <w:rPr>
                <w:sz w:val="15"/>
              </w:rPr>
              <w:t xml:space="preserve">Social Network, caller count </w:t>
            </w:r>
            <w:r>
              <w:rPr>
                <w:i/>
                <w:sz w:val="15"/>
              </w:rPr>
              <w:t>X</w:t>
            </w:r>
            <w:r>
              <w:rPr>
                <w:sz w:val="15"/>
              </w:rPr>
              <w:t xml:space="preserve"> against </w:t>
            </w:r>
            <w:r>
              <w:rPr>
                <w:i/>
                <w:sz w:val="15"/>
              </w:rPr>
              <w:t>Y</w:t>
            </w:r>
          </w:p>
        </w:tc>
      </w:tr>
      <w:tr w:rsidR="00503990" w14:paraId="21AE8CDC" w14:textId="77777777" w:rsidTr="008D031F">
        <w:trPr>
          <w:cantSplit/>
        </w:trPr>
        <w:tc>
          <w:tcPr>
            <w:tcW w:w="625" w:type="pct"/>
          </w:tcPr>
          <w:p w14:paraId="0CF93355" w14:textId="77777777" w:rsidR="00503990" w:rsidRDefault="001D2F34">
            <w:pPr>
              <w:keepNext/>
              <w:ind w:firstLine="0"/>
              <w:jc w:val="left"/>
            </w:pPr>
            <w:r>
              <w:rPr>
                <w:sz w:val="15"/>
              </w:rPr>
              <w:t>replication</w:t>
            </w:r>
          </w:p>
        </w:tc>
        <w:tc>
          <w:tcPr>
            <w:tcW w:w="625" w:type="pct"/>
          </w:tcPr>
          <w:p w14:paraId="4F32F8B4" w14:textId="77777777" w:rsidR="00503990" w:rsidRDefault="001D2F34">
            <w:pPr>
              <w:keepNext/>
              <w:ind w:firstLine="0"/>
              <w:jc w:val="left"/>
            </w:pPr>
            <w:r>
              <w:rPr>
                <w:sz w:val="15"/>
              </w:rPr>
              <w:t>latency</w:t>
            </w:r>
          </w:p>
        </w:tc>
        <w:tc>
          <w:tcPr>
            <w:tcW w:w="625" w:type="pct"/>
          </w:tcPr>
          <w:p w14:paraId="717BED66" w14:textId="77777777" w:rsidR="00503990" w:rsidRDefault="001D2F34">
            <w:pPr>
              <w:keepNext/>
              <w:ind w:firstLine="0"/>
              <w:jc w:val="left"/>
            </w:pPr>
            <w:r>
              <w:rPr>
                <w:sz w:val="15"/>
              </w:rPr>
              <w:t>44</w:t>
            </w:r>
          </w:p>
        </w:tc>
        <w:tc>
          <w:tcPr>
            <w:tcW w:w="625" w:type="pct"/>
          </w:tcPr>
          <w:p w14:paraId="3A4F645B" w14:textId="77777777" w:rsidR="00503990" w:rsidRDefault="001D2F34">
            <w:pPr>
              <w:keepNext/>
              <w:ind w:firstLine="0"/>
              <w:jc w:val="left"/>
            </w:pPr>
            <w:r>
              <w:rPr>
                <w:sz w:val="15"/>
              </w:rPr>
              <w:t>44</w:t>
            </w:r>
          </w:p>
        </w:tc>
        <w:tc>
          <w:tcPr>
            <w:tcW w:w="625" w:type="pct"/>
          </w:tcPr>
          <w:p w14:paraId="12C9CC1B" w14:textId="77777777" w:rsidR="00503990" w:rsidRDefault="001D2F34">
            <w:pPr>
              <w:keepNext/>
              <w:ind w:firstLine="0"/>
              <w:jc w:val="left"/>
            </w:pPr>
            <w:r>
              <w:rPr>
                <w:sz w:val="15"/>
              </w:rPr>
              <w:t>0</w:t>
            </w:r>
          </w:p>
        </w:tc>
        <w:tc>
          <w:tcPr>
            <w:tcW w:w="625" w:type="pct"/>
          </w:tcPr>
          <w:p w14:paraId="62A7E180" w14:textId="77777777" w:rsidR="00503990" w:rsidRDefault="001D2F34">
            <w:pPr>
              <w:keepNext/>
              <w:ind w:firstLine="0"/>
              <w:jc w:val="left"/>
            </w:pPr>
            <w:r>
              <w:rPr>
                <w:sz w:val="15"/>
              </w:rPr>
              <w:t>0.0076</w:t>
            </w:r>
          </w:p>
        </w:tc>
        <w:tc>
          <w:tcPr>
            <w:tcW w:w="625" w:type="pct"/>
          </w:tcPr>
          <w:p w14:paraId="5D82E675" w14:textId="77777777" w:rsidR="00503990" w:rsidRDefault="001D2F34">
            <w:pPr>
              <w:keepNext/>
              <w:ind w:firstLine="0"/>
              <w:jc w:val="left"/>
            </w:pPr>
            <w:r>
              <w:rPr>
                <w:sz w:val="15"/>
              </w:rPr>
              <w:t>0.1848</w:t>
            </w:r>
          </w:p>
        </w:tc>
        <w:tc>
          <w:tcPr>
            <w:tcW w:w="625" w:type="pct"/>
          </w:tcPr>
          <w:p w14:paraId="01CFF31F" w14:textId="77777777" w:rsidR="00503990" w:rsidRDefault="001D2F34">
            <w:pPr>
              <w:keepNext/>
              <w:ind w:firstLine="0"/>
              <w:jc w:val="left"/>
            </w:pPr>
            <w:r>
              <w:rPr>
                <w:sz w:val="15"/>
              </w:rPr>
              <w:t xml:space="preserve">Social Network, caller count </w:t>
            </w:r>
            <w:r>
              <w:rPr>
                <w:i/>
                <w:sz w:val="15"/>
              </w:rPr>
              <w:t>X</w:t>
            </w:r>
            <w:r>
              <w:rPr>
                <w:sz w:val="15"/>
              </w:rPr>
              <w:t xml:space="preserve"> against </w:t>
            </w:r>
            <w:r>
              <w:rPr>
                <w:i/>
                <w:sz w:val="15"/>
              </w:rPr>
              <w:t>Y</w:t>
            </w:r>
          </w:p>
        </w:tc>
      </w:tr>
    </w:tbl>
    <w:p w14:paraId="405E87ED"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05915BD4" w14:textId="77777777" w:rsidR="00503990" w:rsidRDefault="001D2F34">
      <w:r>
        <w:t>Two features of the data qualify that estimate further, and they matter more than the p-value.</w:t>
      </w:r>
    </w:p>
    <w:p w14:paraId="347C877E" w14:textId="77777777" w:rsidR="00503990" w:rsidRDefault="001D2F34">
      <w:r>
        <w:t xml:space="preserve">The first is saturation. If every service's measured blast radius equalled its graph ancestor count, a correlation of 1.0 would follow by construction and would test nothing. On Hotel Reservation that is exactly what happened: each service's measured outcome matched its graph predictor in every run, under both fault types and at both run and service level. Hotel Reservation is therefore tautological at the unit of analysis, and every Hotel Reservation result is reported as </w:t>
      </w:r>
      <w:r>
        <w:t>directional only. It can neither confirm the hypothesis nor disconfirm it.</w:t>
      </w:r>
    </w:p>
    <w:p w14:paraId="2866BE72" w14:textId="77777777" w:rsidR="00503990" w:rsidRDefault="001D2F34">
      <w:r>
        <w:t xml:space="preserve">Social Network is not fully saturated. Its run-level saturation is 0.909 under kill faults, which is why ρ is 0.785 and not 1.0. Figure 6 shows the pattern. Ten of the eleven services lie exactly on the line </w:t>
      </w:r>
      <w:r>
        <w:rPr>
          <w:i/>
        </w:rPr>
        <w:t>y = x</w:t>
      </w:r>
      <w:r>
        <w:t>. One departs from it: user-service, which has 4 graph ancestors and registers 2 degraded ancestors in all five of its kill repetitions. The empirical content of the Social Network correlation, as distinct from its definitional content, rests on that one service.</w:t>
      </w:r>
    </w:p>
    <w:p w14:paraId="08A4F4CF"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3B505110" w14:textId="77777777" w:rsidR="00503990" w:rsidRDefault="001D2F34">
      <w:pPr>
        <w:keepNext/>
        <w:spacing w:before="120"/>
        <w:ind w:firstLine="0"/>
        <w:jc w:val="center"/>
      </w:pPr>
      <w:r>
        <w:rPr>
          <w:noProof/>
        </w:rPr>
        <w:drawing>
          <wp:inline distT="0" distB="0" distL="0" distR="0" wp14:anchorId="72D7F022" wp14:editId="612449AD">
            <wp:extent cx="6297929" cy="29163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imary_sn.png"/>
                    <pic:cNvPicPr/>
                  </pic:nvPicPr>
                  <pic:blipFill>
                    <a:blip r:embed="rId16"/>
                    <a:stretch>
                      <a:fillRect/>
                    </a:stretch>
                  </pic:blipFill>
                  <pic:spPr>
                    <a:xfrm>
                      <a:off x="0" y="0"/>
                      <a:ext cx="6297929" cy="2916393"/>
                    </a:xfrm>
                    <a:prstGeom prst="rect">
                      <a:avLst/>
                    </a:prstGeom>
                  </pic:spPr>
                </pic:pic>
              </a:graphicData>
            </a:graphic>
          </wp:inline>
        </w:drawing>
      </w:r>
    </w:p>
    <w:p w14:paraId="13429E91" w14:textId="77777777" w:rsidR="00503990" w:rsidRDefault="001D2F34">
      <w:pPr>
        <w:pStyle w:val="Caption"/>
      </w:pPr>
      <w:r>
        <w:t xml:space="preserve">Fig. 6. </w:t>
      </w:r>
      <w:r>
        <w:t>Caller count X against the measured number of degraded callers Y for each Social Network service under kill and latency faults; points on the dashed line y = x are saturated, and the labelled service departs from it.</w:t>
      </w:r>
    </w:p>
    <w:p w14:paraId="7DC9ECA6"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4688A38D" w14:textId="77777777" w:rsidR="00503990" w:rsidRDefault="001D2F34">
      <w:r>
        <w:t xml:space="preserve">A leave-one-out recomputation, designed after the confirmatory results were known and so carrying no inferential weight, withholds one service at a time (Fig. 7): ρ </w:t>
      </w:r>
      <w:r>
        <w:t>ranges from 0.696 to 1.000, and the value of 1.000 comes from withholding user-service, the one service that stops the outcome from restating the predictor.</w:t>
      </w:r>
    </w:p>
    <w:p w14:paraId="02F72CD2"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5F7F2A89" w14:textId="77777777" w:rsidR="00503990" w:rsidRDefault="001D2F34">
      <w:pPr>
        <w:keepNext/>
        <w:spacing w:before="120"/>
        <w:ind w:firstLine="0"/>
        <w:jc w:val="center"/>
      </w:pPr>
      <w:r>
        <w:rPr>
          <w:noProof/>
        </w:rPr>
        <w:lastRenderedPageBreak/>
        <w:drawing>
          <wp:inline distT="0" distB="0" distL="0" distR="0" wp14:anchorId="482B5F78" wp14:editId="42FA4E78">
            <wp:extent cx="6297929" cy="2514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ve_one_out.png"/>
                    <pic:cNvPicPr/>
                  </pic:nvPicPr>
                  <pic:blipFill>
                    <a:blip r:embed="rId17"/>
                    <a:stretch>
                      <a:fillRect/>
                    </a:stretch>
                  </pic:blipFill>
                  <pic:spPr>
                    <a:xfrm>
                      <a:off x="0" y="0"/>
                      <a:ext cx="6297929" cy="2514954"/>
                    </a:xfrm>
                    <a:prstGeom prst="rect">
                      <a:avLst/>
                    </a:prstGeom>
                  </pic:spPr>
                </pic:pic>
              </a:graphicData>
            </a:graphic>
          </wp:inline>
        </w:drawing>
      </w:r>
    </w:p>
    <w:p w14:paraId="2C8FB718" w14:textId="77777777" w:rsidR="00503990" w:rsidRDefault="001D2F34">
      <w:pPr>
        <w:pStyle w:val="Caption"/>
      </w:pPr>
      <w:r>
        <w:t>Fig. 7. Post hoc leave-one-out check: Spearman's rho between X and Y on Social Network under kill faults, recomputed with each service withheld.</w:t>
      </w:r>
    </w:p>
    <w:p w14:paraId="206FDEB9"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7EC03239" w14:textId="77777777" w:rsidR="00503990" w:rsidRDefault="001D2F34">
      <w:pPr>
        <w:pStyle w:val="Heading2"/>
      </w:pPr>
      <w:r>
        <w:t>C. The Hybrid Metric and H2</w:t>
      </w:r>
    </w:p>
    <w:p w14:paraId="2E53BECD" w14:textId="77777777" w:rsidR="00503990" w:rsidRDefault="001D2F34">
      <w:r>
        <w:t>The metric this work set out to evaluate combines inbound centrality with a fan-out-scaled outbound term, on the assumption that a service calling many others matters because its failure breaks many downstream links. H2 (H1b in the preregistration) expected this premise to point the wrong way.</w:t>
      </w:r>
    </w:p>
    <w:p w14:paraId="5DCB8F52" w14:textId="77777777" w:rsidR="00503990" w:rsidRDefault="001D2F34">
      <w:r>
        <w:t xml:space="preserve">Table VII gives all four architecture-by-fault cells. They are not independent. The outcome vectors coincide across fault </w:t>
      </w:r>
      <w:r>
        <w:t xml:space="preserve">types, so the cells contain 2 distinct comparisons, one per architecture. The correlation between the hybrid metric and </w:t>
      </w:r>
      <w:r>
        <w:rPr>
          <w:i/>
        </w:rPr>
        <w:t>Y</w:t>
      </w:r>
      <w:r>
        <w:t xml:space="preserve"> is negative in every cell: ρ = −0.144 on Social Network under both kill and latency faults, and ρ = −0.258 on Hotel Reservation. After correction, no cell's correlation can be told apart from zero. The adjusted p-values are 0.9925 and 0.9152 on Social Network and 1.0000 on Hotel Reservation, and the Social Network interval runs from −0.810 to 0.698.</w:t>
      </w:r>
    </w:p>
    <w:p w14:paraId="65461640"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4CD090CE" w14:textId="77777777" w:rsidR="00503990" w:rsidRDefault="001D2F34">
      <w:pPr>
        <w:pStyle w:val="Caption"/>
        <w:keepNext/>
        <w:spacing w:before="120" w:after="0"/>
        <w:jc w:val="center"/>
      </w:pPr>
      <w:r>
        <w:t>TABLE VII</w:t>
      </w:r>
    </w:p>
    <w:p w14:paraId="78501CD4" w14:textId="77777777" w:rsidR="00503990" w:rsidRDefault="001D2F34">
      <w:pPr>
        <w:pStyle w:val="Caption"/>
        <w:keepNext/>
        <w:spacing w:after="60"/>
        <w:jc w:val="center"/>
      </w:pPr>
      <w:r>
        <w:rPr>
          <w:smallCaps/>
        </w:rPr>
        <w:t>Test of H2, the hybrid metric HC against degraded callers Y, in all four application and fault cells</w:t>
      </w:r>
    </w:p>
    <w:tbl>
      <w:tblPr>
        <w:tblStyle w:val="TableGrid"/>
        <w:tblW w:w="5000" w:type="pct"/>
        <w:tblCellMar>
          <w:left w:w="28" w:type="dxa"/>
          <w:right w:w="28" w:type="dxa"/>
        </w:tblCellMar>
        <w:tblLook w:val="04A0" w:firstRow="1" w:lastRow="0" w:firstColumn="1" w:lastColumn="0" w:noHBand="0" w:noVBand="1"/>
      </w:tblPr>
      <w:tblGrid>
        <w:gridCol w:w="1049"/>
        <w:gridCol w:w="1049"/>
        <w:gridCol w:w="1049"/>
        <w:gridCol w:w="1049"/>
        <w:gridCol w:w="1050"/>
        <w:gridCol w:w="1050"/>
        <w:gridCol w:w="1050"/>
        <w:gridCol w:w="1050"/>
        <w:gridCol w:w="1050"/>
        <w:gridCol w:w="1050"/>
      </w:tblGrid>
      <w:tr w:rsidR="00503990" w14:paraId="7D325A54" w14:textId="77777777" w:rsidTr="008D031F">
        <w:trPr>
          <w:cantSplit/>
          <w:tblHeader/>
        </w:trPr>
        <w:tc>
          <w:tcPr>
            <w:tcW w:w="500" w:type="pct"/>
          </w:tcPr>
          <w:p w14:paraId="346EE3BB" w14:textId="77777777" w:rsidR="00503990" w:rsidRDefault="001D2F34">
            <w:pPr>
              <w:keepNext/>
              <w:ind w:firstLine="0"/>
              <w:jc w:val="left"/>
            </w:pPr>
            <w:r>
              <w:rPr>
                <w:b/>
                <w:sz w:val="15"/>
              </w:rPr>
              <w:t>Family</w:t>
            </w:r>
          </w:p>
        </w:tc>
        <w:tc>
          <w:tcPr>
            <w:tcW w:w="500" w:type="pct"/>
          </w:tcPr>
          <w:p w14:paraId="1D235A5F" w14:textId="77777777" w:rsidR="00503990" w:rsidRDefault="001D2F34">
            <w:pPr>
              <w:keepNext/>
              <w:ind w:firstLine="0"/>
              <w:jc w:val="left"/>
            </w:pPr>
            <w:r>
              <w:rPr>
                <w:b/>
                <w:sz w:val="15"/>
              </w:rPr>
              <w:t>Fault</w:t>
            </w:r>
          </w:p>
        </w:tc>
        <w:tc>
          <w:tcPr>
            <w:tcW w:w="500" w:type="pct"/>
          </w:tcPr>
          <w:p w14:paraId="704EB564" w14:textId="77777777" w:rsidR="00503990" w:rsidRDefault="001D2F34">
            <w:pPr>
              <w:keepNext/>
              <w:ind w:firstLine="0"/>
              <w:jc w:val="left"/>
            </w:pPr>
            <w:r>
              <w:rPr>
                <w:b/>
                <w:sz w:val="15"/>
              </w:rPr>
              <w:t>Application</w:t>
            </w:r>
          </w:p>
        </w:tc>
        <w:tc>
          <w:tcPr>
            <w:tcW w:w="500" w:type="pct"/>
          </w:tcPr>
          <w:p w14:paraId="1691B717" w14:textId="77777777" w:rsidR="00503990" w:rsidRDefault="001D2F34">
            <w:pPr>
              <w:keepNext/>
              <w:ind w:firstLine="0"/>
              <w:jc w:val="left"/>
            </w:pPr>
            <w:r>
              <w:rPr>
                <w:b/>
                <w:sz w:val="15"/>
              </w:rPr>
              <w:t>Services</w:t>
            </w:r>
          </w:p>
        </w:tc>
        <w:tc>
          <w:tcPr>
            <w:tcW w:w="500" w:type="pct"/>
          </w:tcPr>
          <w:p w14:paraId="6F29A746" w14:textId="77777777" w:rsidR="00503990" w:rsidRDefault="001D2F34">
            <w:pPr>
              <w:keepNext/>
              <w:ind w:firstLine="0"/>
              <w:jc w:val="left"/>
            </w:pPr>
            <w:r>
              <w:rPr>
                <w:b/>
                <w:sz w:val="15"/>
              </w:rPr>
              <w:t>ρ</w:t>
            </w:r>
          </w:p>
        </w:tc>
        <w:tc>
          <w:tcPr>
            <w:tcW w:w="500" w:type="pct"/>
          </w:tcPr>
          <w:p w14:paraId="2C0311EE" w14:textId="77777777" w:rsidR="00503990" w:rsidRDefault="001D2F34">
            <w:pPr>
              <w:keepNext/>
              <w:ind w:firstLine="0"/>
              <w:jc w:val="left"/>
            </w:pPr>
            <w:r>
              <w:rPr>
                <w:b/>
                <w:sz w:val="15"/>
              </w:rPr>
              <w:t>95% CI</w:t>
            </w:r>
          </w:p>
        </w:tc>
        <w:tc>
          <w:tcPr>
            <w:tcW w:w="500" w:type="pct"/>
          </w:tcPr>
          <w:p w14:paraId="0CD3A7B6" w14:textId="77777777" w:rsidR="00503990" w:rsidRDefault="001D2F34">
            <w:pPr>
              <w:keepNext/>
              <w:ind w:firstLine="0"/>
              <w:jc w:val="left"/>
            </w:pPr>
            <w:r>
              <w:rPr>
                <w:b/>
                <w:sz w:val="15"/>
              </w:rPr>
              <w:t>p (raw)</w:t>
            </w:r>
          </w:p>
        </w:tc>
        <w:tc>
          <w:tcPr>
            <w:tcW w:w="500" w:type="pct"/>
          </w:tcPr>
          <w:p w14:paraId="2ED5B933" w14:textId="77777777" w:rsidR="00503990" w:rsidRDefault="001D2F34">
            <w:pPr>
              <w:keepNext/>
              <w:ind w:firstLine="0"/>
              <w:jc w:val="left"/>
            </w:pPr>
            <w:r>
              <w:rPr>
                <w:b/>
                <w:sz w:val="15"/>
              </w:rPr>
              <w:t>p (BH)</w:t>
            </w:r>
          </w:p>
        </w:tc>
        <w:tc>
          <w:tcPr>
            <w:tcW w:w="500" w:type="pct"/>
          </w:tcPr>
          <w:p w14:paraId="582EA953" w14:textId="77777777" w:rsidR="00503990" w:rsidRDefault="001D2F34">
            <w:pPr>
              <w:keepNext/>
              <w:ind w:firstLine="0"/>
              <w:jc w:val="left"/>
            </w:pPr>
            <w:r>
              <w:rPr>
                <w:b/>
                <w:sz w:val="15"/>
              </w:rPr>
              <w:t>ρ ≤ 0</w:t>
            </w:r>
          </w:p>
        </w:tc>
        <w:tc>
          <w:tcPr>
            <w:tcW w:w="500" w:type="pct"/>
          </w:tcPr>
          <w:p w14:paraId="1122C027" w14:textId="77777777" w:rsidR="00503990" w:rsidRDefault="001D2F34">
            <w:pPr>
              <w:keepNext/>
              <w:ind w:firstLine="0"/>
              <w:jc w:val="left"/>
            </w:pPr>
            <w:r>
              <w:rPr>
                <w:b/>
                <w:sz w:val="15"/>
              </w:rPr>
              <w:t>Distinguishable from zero after BH</w:t>
            </w:r>
          </w:p>
        </w:tc>
      </w:tr>
      <w:tr w:rsidR="00503990" w14:paraId="49E8175B" w14:textId="77777777" w:rsidTr="008D031F">
        <w:trPr>
          <w:cantSplit/>
        </w:trPr>
        <w:tc>
          <w:tcPr>
            <w:tcW w:w="500" w:type="pct"/>
          </w:tcPr>
          <w:p w14:paraId="0FC03145" w14:textId="77777777" w:rsidR="00503990" w:rsidRDefault="001D2F34">
            <w:pPr>
              <w:keepNext/>
              <w:ind w:firstLine="0"/>
              <w:jc w:val="left"/>
            </w:pPr>
            <w:r>
              <w:rPr>
                <w:sz w:val="15"/>
              </w:rPr>
              <w:t>confirmatory</w:t>
            </w:r>
          </w:p>
        </w:tc>
        <w:tc>
          <w:tcPr>
            <w:tcW w:w="500" w:type="pct"/>
          </w:tcPr>
          <w:p w14:paraId="5B2ED525" w14:textId="77777777" w:rsidR="00503990" w:rsidRDefault="001D2F34">
            <w:pPr>
              <w:keepNext/>
              <w:ind w:firstLine="0"/>
              <w:jc w:val="left"/>
            </w:pPr>
            <w:r>
              <w:rPr>
                <w:sz w:val="15"/>
              </w:rPr>
              <w:t>kill</w:t>
            </w:r>
          </w:p>
        </w:tc>
        <w:tc>
          <w:tcPr>
            <w:tcW w:w="500" w:type="pct"/>
          </w:tcPr>
          <w:p w14:paraId="2EB3C54F" w14:textId="77777777" w:rsidR="00503990" w:rsidRDefault="001D2F34">
            <w:pPr>
              <w:keepNext/>
              <w:ind w:firstLine="0"/>
              <w:jc w:val="left"/>
            </w:pPr>
            <w:r>
              <w:rPr>
                <w:sz w:val="15"/>
              </w:rPr>
              <w:t>Social Network</w:t>
            </w:r>
          </w:p>
        </w:tc>
        <w:tc>
          <w:tcPr>
            <w:tcW w:w="500" w:type="pct"/>
          </w:tcPr>
          <w:p w14:paraId="41A52B82" w14:textId="77777777" w:rsidR="00503990" w:rsidRDefault="001D2F34">
            <w:pPr>
              <w:keepNext/>
              <w:ind w:firstLine="0"/>
              <w:jc w:val="left"/>
            </w:pPr>
            <w:r>
              <w:rPr>
                <w:sz w:val="15"/>
              </w:rPr>
              <w:t>11</w:t>
            </w:r>
          </w:p>
        </w:tc>
        <w:tc>
          <w:tcPr>
            <w:tcW w:w="500" w:type="pct"/>
          </w:tcPr>
          <w:p w14:paraId="788302D3" w14:textId="77777777" w:rsidR="00503990" w:rsidRDefault="001D2F34">
            <w:pPr>
              <w:keepNext/>
              <w:ind w:firstLine="0"/>
              <w:jc w:val="left"/>
            </w:pPr>
            <w:r>
              <w:rPr>
                <w:sz w:val="15"/>
              </w:rPr>
              <w:t>-0.144</w:t>
            </w:r>
          </w:p>
        </w:tc>
        <w:tc>
          <w:tcPr>
            <w:tcW w:w="500" w:type="pct"/>
          </w:tcPr>
          <w:p w14:paraId="5510485F" w14:textId="77777777" w:rsidR="00503990" w:rsidRDefault="001D2F34">
            <w:pPr>
              <w:keepNext/>
              <w:ind w:firstLine="0"/>
              <w:jc w:val="left"/>
            </w:pPr>
            <w:r>
              <w:rPr>
                <w:sz w:val="15"/>
              </w:rPr>
              <w:t>-0.810 to 0.698</w:t>
            </w:r>
          </w:p>
        </w:tc>
        <w:tc>
          <w:tcPr>
            <w:tcW w:w="500" w:type="pct"/>
          </w:tcPr>
          <w:p w14:paraId="6CB537C1" w14:textId="77777777" w:rsidR="00503990" w:rsidRDefault="001D2F34">
            <w:pPr>
              <w:keepNext/>
              <w:ind w:firstLine="0"/>
              <w:jc w:val="left"/>
            </w:pPr>
            <w:r>
              <w:rPr>
                <w:sz w:val="15"/>
              </w:rPr>
              <w:t>0.6688</w:t>
            </w:r>
          </w:p>
        </w:tc>
        <w:tc>
          <w:tcPr>
            <w:tcW w:w="500" w:type="pct"/>
          </w:tcPr>
          <w:p w14:paraId="7F28DFBF" w14:textId="77777777" w:rsidR="00503990" w:rsidRDefault="001D2F34">
            <w:pPr>
              <w:keepNext/>
              <w:ind w:firstLine="0"/>
              <w:jc w:val="left"/>
            </w:pPr>
            <w:r>
              <w:rPr>
                <w:sz w:val="15"/>
              </w:rPr>
              <w:t>0.9925</w:t>
            </w:r>
          </w:p>
        </w:tc>
        <w:tc>
          <w:tcPr>
            <w:tcW w:w="500" w:type="pct"/>
          </w:tcPr>
          <w:p w14:paraId="5E1C8D4F" w14:textId="77777777" w:rsidR="00503990" w:rsidRDefault="001D2F34">
            <w:pPr>
              <w:keepNext/>
              <w:ind w:firstLine="0"/>
              <w:jc w:val="left"/>
            </w:pPr>
            <w:r>
              <w:rPr>
                <w:sz w:val="15"/>
              </w:rPr>
              <w:t>yes</w:t>
            </w:r>
          </w:p>
        </w:tc>
        <w:tc>
          <w:tcPr>
            <w:tcW w:w="500" w:type="pct"/>
          </w:tcPr>
          <w:p w14:paraId="0865F156" w14:textId="77777777" w:rsidR="00503990" w:rsidRDefault="001D2F34">
            <w:pPr>
              <w:keepNext/>
              <w:ind w:firstLine="0"/>
              <w:jc w:val="left"/>
            </w:pPr>
            <w:r>
              <w:rPr>
                <w:sz w:val="15"/>
              </w:rPr>
              <w:t>no</w:t>
            </w:r>
          </w:p>
        </w:tc>
      </w:tr>
      <w:tr w:rsidR="00503990" w14:paraId="0E214F61" w14:textId="77777777" w:rsidTr="008D031F">
        <w:trPr>
          <w:cantSplit/>
        </w:trPr>
        <w:tc>
          <w:tcPr>
            <w:tcW w:w="500" w:type="pct"/>
          </w:tcPr>
          <w:p w14:paraId="67D4D0DA" w14:textId="77777777" w:rsidR="00503990" w:rsidRDefault="001D2F34">
            <w:pPr>
              <w:keepNext/>
              <w:ind w:firstLine="0"/>
              <w:jc w:val="left"/>
            </w:pPr>
            <w:r>
              <w:rPr>
                <w:sz w:val="15"/>
              </w:rPr>
              <w:t>confirmatory</w:t>
            </w:r>
          </w:p>
        </w:tc>
        <w:tc>
          <w:tcPr>
            <w:tcW w:w="500" w:type="pct"/>
          </w:tcPr>
          <w:p w14:paraId="6A5D3062" w14:textId="77777777" w:rsidR="00503990" w:rsidRDefault="001D2F34">
            <w:pPr>
              <w:keepNext/>
              <w:ind w:firstLine="0"/>
              <w:jc w:val="left"/>
            </w:pPr>
            <w:r>
              <w:rPr>
                <w:sz w:val="15"/>
              </w:rPr>
              <w:t>kill</w:t>
            </w:r>
          </w:p>
        </w:tc>
        <w:tc>
          <w:tcPr>
            <w:tcW w:w="500" w:type="pct"/>
          </w:tcPr>
          <w:p w14:paraId="1415FCBE" w14:textId="77777777" w:rsidR="00503990" w:rsidRDefault="001D2F34">
            <w:pPr>
              <w:keepNext/>
              <w:ind w:firstLine="0"/>
              <w:jc w:val="left"/>
            </w:pPr>
            <w:r>
              <w:rPr>
                <w:sz w:val="15"/>
              </w:rPr>
              <w:t>Hotel Reservation</w:t>
            </w:r>
          </w:p>
        </w:tc>
        <w:tc>
          <w:tcPr>
            <w:tcW w:w="500" w:type="pct"/>
          </w:tcPr>
          <w:p w14:paraId="2A8DB009" w14:textId="77777777" w:rsidR="00503990" w:rsidRDefault="001D2F34">
            <w:pPr>
              <w:keepNext/>
              <w:ind w:firstLine="0"/>
              <w:jc w:val="left"/>
            </w:pPr>
            <w:r>
              <w:rPr>
                <w:sz w:val="15"/>
              </w:rPr>
              <w:t>7</w:t>
            </w:r>
          </w:p>
        </w:tc>
        <w:tc>
          <w:tcPr>
            <w:tcW w:w="500" w:type="pct"/>
          </w:tcPr>
          <w:p w14:paraId="18A706CA" w14:textId="77777777" w:rsidR="00503990" w:rsidRDefault="001D2F34">
            <w:pPr>
              <w:keepNext/>
              <w:ind w:firstLine="0"/>
              <w:jc w:val="left"/>
            </w:pPr>
            <w:r>
              <w:rPr>
                <w:sz w:val="15"/>
              </w:rPr>
              <w:t>-0.258</w:t>
            </w:r>
          </w:p>
        </w:tc>
        <w:tc>
          <w:tcPr>
            <w:tcW w:w="500" w:type="pct"/>
          </w:tcPr>
          <w:p w14:paraId="5ABC2BBA" w14:textId="77777777" w:rsidR="00503990" w:rsidRDefault="001D2F34">
            <w:pPr>
              <w:keepNext/>
              <w:ind w:firstLine="0"/>
              <w:jc w:val="left"/>
            </w:pPr>
            <w:r>
              <w:rPr>
                <w:sz w:val="15"/>
              </w:rPr>
              <w:t>-0.730 to -0.167</w:t>
            </w:r>
          </w:p>
        </w:tc>
        <w:tc>
          <w:tcPr>
            <w:tcW w:w="500" w:type="pct"/>
          </w:tcPr>
          <w:p w14:paraId="7FE66F2F" w14:textId="77777777" w:rsidR="00503990" w:rsidRDefault="001D2F34">
            <w:pPr>
              <w:keepNext/>
              <w:ind w:firstLine="0"/>
              <w:jc w:val="left"/>
            </w:pPr>
            <w:r>
              <w:rPr>
                <w:sz w:val="15"/>
              </w:rPr>
              <w:t>1.0000</w:t>
            </w:r>
          </w:p>
        </w:tc>
        <w:tc>
          <w:tcPr>
            <w:tcW w:w="500" w:type="pct"/>
          </w:tcPr>
          <w:p w14:paraId="46445E80" w14:textId="77777777" w:rsidR="00503990" w:rsidRDefault="001D2F34">
            <w:pPr>
              <w:keepNext/>
              <w:ind w:firstLine="0"/>
              <w:jc w:val="left"/>
            </w:pPr>
            <w:r>
              <w:rPr>
                <w:sz w:val="15"/>
              </w:rPr>
              <w:t>1.0000</w:t>
            </w:r>
          </w:p>
        </w:tc>
        <w:tc>
          <w:tcPr>
            <w:tcW w:w="500" w:type="pct"/>
          </w:tcPr>
          <w:p w14:paraId="47EA3B3A" w14:textId="77777777" w:rsidR="00503990" w:rsidRDefault="001D2F34">
            <w:pPr>
              <w:keepNext/>
              <w:ind w:firstLine="0"/>
              <w:jc w:val="left"/>
            </w:pPr>
            <w:r>
              <w:rPr>
                <w:sz w:val="15"/>
              </w:rPr>
              <w:t>yes</w:t>
            </w:r>
          </w:p>
        </w:tc>
        <w:tc>
          <w:tcPr>
            <w:tcW w:w="500" w:type="pct"/>
          </w:tcPr>
          <w:p w14:paraId="7FEEFB08" w14:textId="77777777" w:rsidR="00503990" w:rsidRDefault="001D2F34">
            <w:pPr>
              <w:keepNext/>
              <w:ind w:firstLine="0"/>
              <w:jc w:val="left"/>
            </w:pPr>
            <w:r>
              <w:rPr>
                <w:sz w:val="15"/>
              </w:rPr>
              <w:t>no</w:t>
            </w:r>
          </w:p>
        </w:tc>
      </w:tr>
      <w:tr w:rsidR="00503990" w14:paraId="44C2A4F6" w14:textId="77777777" w:rsidTr="008D031F">
        <w:trPr>
          <w:cantSplit/>
        </w:trPr>
        <w:tc>
          <w:tcPr>
            <w:tcW w:w="500" w:type="pct"/>
          </w:tcPr>
          <w:p w14:paraId="2EEEFE40" w14:textId="77777777" w:rsidR="00503990" w:rsidRDefault="001D2F34">
            <w:pPr>
              <w:keepNext/>
              <w:ind w:firstLine="0"/>
              <w:jc w:val="left"/>
            </w:pPr>
            <w:r>
              <w:rPr>
                <w:sz w:val="15"/>
              </w:rPr>
              <w:t>replication</w:t>
            </w:r>
          </w:p>
        </w:tc>
        <w:tc>
          <w:tcPr>
            <w:tcW w:w="500" w:type="pct"/>
          </w:tcPr>
          <w:p w14:paraId="219CB811" w14:textId="77777777" w:rsidR="00503990" w:rsidRDefault="001D2F34">
            <w:pPr>
              <w:keepNext/>
              <w:ind w:firstLine="0"/>
              <w:jc w:val="left"/>
            </w:pPr>
            <w:r>
              <w:rPr>
                <w:sz w:val="15"/>
              </w:rPr>
              <w:t>latency</w:t>
            </w:r>
          </w:p>
        </w:tc>
        <w:tc>
          <w:tcPr>
            <w:tcW w:w="500" w:type="pct"/>
          </w:tcPr>
          <w:p w14:paraId="144E1D59" w14:textId="77777777" w:rsidR="00503990" w:rsidRDefault="001D2F34">
            <w:pPr>
              <w:keepNext/>
              <w:ind w:firstLine="0"/>
              <w:jc w:val="left"/>
            </w:pPr>
            <w:r>
              <w:rPr>
                <w:sz w:val="15"/>
              </w:rPr>
              <w:t>Social Network</w:t>
            </w:r>
          </w:p>
        </w:tc>
        <w:tc>
          <w:tcPr>
            <w:tcW w:w="500" w:type="pct"/>
          </w:tcPr>
          <w:p w14:paraId="13C8A984" w14:textId="77777777" w:rsidR="00503990" w:rsidRDefault="001D2F34">
            <w:pPr>
              <w:keepNext/>
              <w:ind w:firstLine="0"/>
              <w:jc w:val="left"/>
            </w:pPr>
            <w:r>
              <w:rPr>
                <w:sz w:val="15"/>
              </w:rPr>
              <w:t>11</w:t>
            </w:r>
          </w:p>
        </w:tc>
        <w:tc>
          <w:tcPr>
            <w:tcW w:w="500" w:type="pct"/>
          </w:tcPr>
          <w:p w14:paraId="141BD9B0" w14:textId="77777777" w:rsidR="00503990" w:rsidRDefault="001D2F34">
            <w:pPr>
              <w:keepNext/>
              <w:ind w:firstLine="0"/>
              <w:jc w:val="left"/>
            </w:pPr>
            <w:r>
              <w:rPr>
                <w:sz w:val="15"/>
              </w:rPr>
              <w:t>-0.144</w:t>
            </w:r>
          </w:p>
        </w:tc>
        <w:tc>
          <w:tcPr>
            <w:tcW w:w="500" w:type="pct"/>
          </w:tcPr>
          <w:p w14:paraId="0B7AF947" w14:textId="77777777" w:rsidR="00503990" w:rsidRDefault="001D2F34">
            <w:pPr>
              <w:keepNext/>
              <w:ind w:firstLine="0"/>
              <w:jc w:val="left"/>
            </w:pPr>
            <w:r>
              <w:rPr>
                <w:sz w:val="15"/>
              </w:rPr>
              <w:t>-0.805 to 0.713</w:t>
            </w:r>
          </w:p>
        </w:tc>
        <w:tc>
          <w:tcPr>
            <w:tcW w:w="500" w:type="pct"/>
          </w:tcPr>
          <w:p w14:paraId="07B9BF16" w14:textId="77777777" w:rsidR="00503990" w:rsidRDefault="001D2F34">
            <w:pPr>
              <w:keepNext/>
              <w:ind w:firstLine="0"/>
              <w:jc w:val="left"/>
            </w:pPr>
            <w:r>
              <w:rPr>
                <w:sz w:val="15"/>
              </w:rPr>
              <w:t>0.6656</w:t>
            </w:r>
          </w:p>
        </w:tc>
        <w:tc>
          <w:tcPr>
            <w:tcW w:w="500" w:type="pct"/>
          </w:tcPr>
          <w:p w14:paraId="7BE45B7F" w14:textId="77777777" w:rsidR="00503990" w:rsidRDefault="001D2F34">
            <w:pPr>
              <w:keepNext/>
              <w:ind w:firstLine="0"/>
              <w:jc w:val="left"/>
            </w:pPr>
            <w:r>
              <w:rPr>
                <w:sz w:val="15"/>
              </w:rPr>
              <w:t>0.9152</w:t>
            </w:r>
          </w:p>
        </w:tc>
        <w:tc>
          <w:tcPr>
            <w:tcW w:w="500" w:type="pct"/>
          </w:tcPr>
          <w:p w14:paraId="0297134C" w14:textId="77777777" w:rsidR="00503990" w:rsidRDefault="001D2F34">
            <w:pPr>
              <w:keepNext/>
              <w:ind w:firstLine="0"/>
              <w:jc w:val="left"/>
            </w:pPr>
            <w:r>
              <w:rPr>
                <w:sz w:val="15"/>
              </w:rPr>
              <w:t>yes</w:t>
            </w:r>
          </w:p>
        </w:tc>
        <w:tc>
          <w:tcPr>
            <w:tcW w:w="500" w:type="pct"/>
          </w:tcPr>
          <w:p w14:paraId="78CBFD55" w14:textId="77777777" w:rsidR="00503990" w:rsidRDefault="001D2F34">
            <w:pPr>
              <w:keepNext/>
              <w:ind w:firstLine="0"/>
              <w:jc w:val="left"/>
            </w:pPr>
            <w:r>
              <w:rPr>
                <w:sz w:val="15"/>
              </w:rPr>
              <w:t>no</w:t>
            </w:r>
          </w:p>
        </w:tc>
      </w:tr>
      <w:tr w:rsidR="00503990" w14:paraId="4214B405" w14:textId="77777777" w:rsidTr="008D031F">
        <w:trPr>
          <w:cantSplit/>
        </w:trPr>
        <w:tc>
          <w:tcPr>
            <w:tcW w:w="500" w:type="pct"/>
          </w:tcPr>
          <w:p w14:paraId="7A3F3E51" w14:textId="77777777" w:rsidR="00503990" w:rsidRDefault="001D2F34">
            <w:pPr>
              <w:keepNext/>
              <w:ind w:firstLine="0"/>
              <w:jc w:val="left"/>
            </w:pPr>
            <w:r>
              <w:rPr>
                <w:sz w:val="15"/>
              </w:rPr>
              <w:t>replication</w:t>
            </w:r>
          </w:p>
        </w:tc>
        <w:tc>
          <w:tcPr>
            <w:tcW w:w="500" w:type="pct"/>
          </w:tcPr>
          <w:p w14:paraId="6746982B" w14:textId="77777777" w:rsidR="00503990" w:rsidRDefault="001D2F34">
            <w:pPr>
              <w:keepNext/>
              <w:ind w:firstLine="0"/>
              <w:jc w:val="left"/>
            </w:pPr>
            <w:r>
              <w:rPr>
                <w:sz w:val="15"/>
              </w:rPr>
              <w:t>latency</w:t>
            </w:r>
          </w:p>
        </w:tc>
        <w:tc>
          <w:tcPr>
            <w:tcW w:w="500" w:type="pct"/>
          </w:tcPr>
          <w:p w14:paraId="1A489572" w14:textId="77777777" w:rsidR="00503990" w:rsidRDefault="001D2F34">
            <w:pPr>
              <w:keepNext/>
              <w:ind w:firstLine="0"/>
              <w:jc w:val="left"/>
            </w:pPr>
            <w:r>
              <w:rPr>
                <w:sz w:val="15"/>
              </w:rPr>
              <w:t>Hotel Reservation</w:t>
            </w:r>
          </w:p>
        </w:tc>
        <w:tc>
          <w:tcPr>
            <w:tcW w:w="500" w:type="pct"/>
          </w:tcPr>
          <w:p w14:paraId="6D99F880" w14:textId="77777777" w:rsidR="00503990" w:rsidRDefault="001D2F34">
            <w:pPr>
              <w:keepNext/>
              <w:ind w:firstLine="0"/>
              <w:jc w:val="left"/>
            </w:pPr>
            <w:r>
              <w:rPr>
                <w:sz w:val="15"/>
              </w:rPr>
              <w:t>7</w:t>
            </w:r>
          </w:p>
        </w:tc>
        <w:tc>
          <w:tcPr>
            <w:tcW w:w="500" w:type="pct"/>
          </w:tcPr>
          <w:p w14:paraId="46DF2848" w14:textId="77777777" w:rsidR="00503990" w:rsidRDefault="001D2F34">
            <w:pPr>
              <w:keepNext/>
              <w:ind w:firstLine="0"/>
              <w:jc w:val="left"/>
            </w:pPr>
            <w:r>
              <w:rPr>
                <w:sz w:val="15"/>
              </w:rPr>
              <w:t>-0.258</w:t>
            </w:r>
          </w:p>
        </w:tc>
        <w:tc>
          <w:tcPr>
            <w:tcW w:w="500" w:type="pct"/>
          </w:tcPr>
          <w:p w14:paraId="7A192DA4" w14:textId="77777777" w:rsidR="00503990" w:rsidRDefault="001D2F34">
            <w:pPr>
              <w:keepNext/>
              <w:ind w:firstLine="0"/>
              <w:jc w:val="left"/>
            </w:pPr>
            <w:r>
              <w:rPr>
                <w:sz w:val="15"/>
              </w:rPr>
              <w:t>-0.750 to -0.167</w:t>
            </w:r>
          </w:p>
        </w:tc>
        <w:tc>
          <w:tcPr>
            <w:tcW w:w="500" w:type="pct"/>
          </w:tcPr>
          <w:p w14:paraId="32F8E477" w14:textId="77777777" w:rsidR="00503990" w:rsidRDefault="001D2F34">
            <w:pPr>
              <w:keepNext/>
              <w:ind w:firstLine="0"/>
              <w:jc w:val="left"/>
            </w:pPr>
            <w:r>
              <w:rPr>
                <w:sz w:val="15"/>
              </w:rPr>
              <w:t>1.0000</w:t>
            </w:r>
          </w:p>
        </w:tc>
        <w:tc>
          <w:tcPr>
            <w:tcW w:w="500" w:type="pct"/>
          </w:tcPr>
          <w:p w14:paraId="116174B0" w14:textId="77777777" w:rsidR="00503990" w:rsidRDefault="001D2F34">
            <w:pPr>
              <w:keepNext/>
              <w:ind w:firstLine="0"/>
              <w:jc w:val="left"/>
            </w:pPr>
            <w:r>
              <w:rPr>
                <w:sz w:val="15"/>
              </w:rPr>
              <w:t>1.0000</w:t>
            </w:r>
          </w:p>
        </w:tc>
        <w:tc>
          <w:tcPr>
            <w:tcW w:w="500" w:type="pct"/>
          </w:tcPr>
          <w:p w14:paraId="62C6340A" w14:textId="77777777" w:rsidR="00503990" w:rsidRDefault="001D2F34">
            <w:pPr>
              <w:keepNext/>
              <w:ind w:firstLine="0"/>
              <w:jc w:val="left"/>
            </w:pPr>
            <w:r>
              <w:rPr>
                <w:sz w:val="15"/>
              </w:rPr>
              <w:t>yes</w:t>
            </w:r>
          </w:p>
        </w:tc>
        <w:tc>
          <w:tcPr>
            <w:tcW w:w="500" w:type="pct"/>
          </w:tcPr>
          <w:p w14:paraId="68C754FF" w14:textId="77777777" w:rsidR="00503990" w:rsidRDefault="001D2F34">
            <w:pPr>
              <w:keepNext/>
              <w:ind w:firstLine="0"/>
              <w:jc w:val="left"/>
            </w:pPr>
            <w:r>
              <w:rPr>
                <w:sz w:val="15"/>
              </w:rPr>
              <w:t>no</w:t>
            </w:r>
          </w:p>
        </w:tc>
      </w:tr>
    </w:tbl>
    <w:p w14:paraId="2F4B078C"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6C6D56A1" w14:textId="77777777" w:rsidR="00503990" w:rsidRDefault="001D2F34">
      <w:r>
        <w:t>So the hybrid metric has no detectable association with measured blast radius, even though every point estimate is negative. The direction stated by H2 appears consistently, but its size cannot be separated from zero, and no negative relationship is claimed.</w:t>
      </w:r>
    </w:p>
    <w:p w14:paraId="39A15759" w14:textId="77777777" w:rsidR="00503990" w:rsidRDefault="001D2F34">
      <w:pPr>
        <w:pStyle w:val="Heading2"/>
      </w:pPr>
      <w:r>
        <w:t>D. The Motivating Case</w:t>
      </w:r>
    </w:p>
    <w:p w14:paraId="7DA0CAB8" w14:textId="77777777" w:rsidR="00503990" w:rsidRDefault="001D2F34">
      <w:r>
        <w:t xml:space="preserve">The metric was first motivated by compose-post-service, the composition service of Social Network, which calls 7 </w:t>
      </w:r>
      <w:r>
        <w:t>services directly and has 10 transitive descendants. Because of that fan-out, the hybrid metric ranks it first of the 11 analysed services, with a score of 0.302. By transitive callers it ranks last, having a single graph ancestor. Figure 8 shows the full rank inversion across the eleven services.</w:t>
      </w:r>
    </w:p>
    <w:p w14:paraId="1C8DE96F"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0B411315" w14:textId="77777777" w:rsidR="00503990" w:rsidRDefault="001D2F34">
      <w:pPr>
        <w:keepNext/>
        <w:spacing w:before="120"/>
        <w:ind w:firstLine="0"/>
        <w:jc w:val="center"/>
      </w:pPr>
      <w:r>
        <w:rPr>
          <w:noProof/>
        </w:rPr>
        <w:lastRenderedPageBreak/>
        <w:drawing>
          <wp:inline distT="0" distB="0" distL="0" distR="0" wp14:anchorId="17A11D33" wp14:editId="1AE9EB92">
            <wp:extent cx="4887222" cy="34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nk_inversion.png"/>
                    <pic:cNvPicPr/>
                  </pic:nvPicPr>
                  <pic:blipFill>
                    <a:blip r:embed="rId18"/>
                    <a:stretch>
                      <a:fillRect/>
                    </a:stretch>
                  </pic:blipFill>
                  <pic:spPr>
                    <a:xfrm>
                      <a:off x="0" y="0"/>
                      <a:ext cx="4887222" cy="3420000"/>
                    </a:xfrm>
                    <a:prstGeom prst="rect">
                      <a:avLst/>
                    </a:prstGeom>
                  </pic:spPr>
                </pic:pic>
              </a:graphicData>
            </a:graphic>
          </wp:inline>
        </w:drawing>
      </w:r>
    </w:p>
    <w:p w14:paraId="5A85B23E" w14:textId="77777777" w:rsidR="00503990" w:rsidRDefault="001D2F34">
      <w:pPr>
        <w:pStyle w:val="Caption"/>
      </w:pPr>
      <w:r>
        <w:t xml:space="preserve">Fig. 8. </w:t>
      </w:r>
      <w:r>
        <w:t>Rank of the eleven Social Network services by the hybrid metric HC and by caller count X, with compose-post-service highlighted.</w:t>
      </w:r>
    </w:p>
    <w:p w14:paraId="5613D568"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51EECB4D" w14:textId="77777777" w:rsidR="00503990" w:rsidRDefault="001D2F34">
      <w:r>
        <w:t>Measurement sides with the caller-based ranking. Faulting compose-post-service left exactly one degraded ancestor in every run. In each of its 5 kill repetitions the minimum and maximum were both 1, and the latency runs gave the same result. A post hoc breakdown shows that in all 10 runs that ancestor was nginx-web-server, the gateway. The third kill repetition also recorded two degraded descendants, the only such run in the campaign (Section V-F). On the preregistered outcome, the service the original metr</w:t>
      </w:r>
      <w:r>
        <w:t>ic rates most critical is the lowest in its application. That outcome counts degraded services; it does not measure requests or functionality lost.</w:t>
      </w:r>
    </w:p>
    <w:p w14:paraId="50FA1E9D" w14:textId="77777777" w:rsidR="00503990" w:rsidRDefault="001D2F34">
      <w:r>
        <w:t>This is a worked case and not a general finding. It concerns one service in one application, and the test across all eleven services, which could have generalised it, is the null result of Section V-B.</w:t>
      </w:r>
    </w:p>
    <w:p w14:paraId="26755E7A" w14:textId="77777777" w:rsidR="00503990" w:rsidRDefault="001D2F34">
      <w:pPr>
        <w:pStyle w:val="Heading2"/>
      </w:pPr>
      <w:r>
        <w:t>E. Replication under a Second Fault Type</w:t>
      </w:r>
    </w:p>
    <w:p w14:paraId="7FB6484E" w14:textId="77777777" w:rsidR="00503990" w:rsidRDefault="001D2F34">
      <w:r>
        <w:t>The replication family repeats all 44 tests on latency faults. As in the confirmatory family, no test is significant after correction. The smallest uncorrected p-value is 0.0076, with an adjusted value of 0.1848.</w:t>
      </w:r>
    </w:p>
    <w:p w14:paraId="0F00DE50" w14:textId="77777777" w:rsidR="00503990" w:rsidRDefault="001D2F34">
      <w:r>
        <w:t xml:space="preserve">The agreement between the families comes with a caveat. Under kill and latency faults, the service medians of </w:t>
      </w:r>
      <w:r>
        <w:rPr>
          <w:i/>
        </w:rPr>
        <w:t>Y</w:t>
      </w:r>
      <w:r>
        <w:t xml:space="preserve"> are the same in both architectures, and at run level the match is nearly as close: for 17 of the 18 services, the five per-run counts are the same under both fault types. On the primary outcome, then, the latency family repeats the kill family's correlations on identical data, so the two cannot disagree. The replication adds no independent evidence about the primary hypothesis.</w:t>
      </w:r>
    </w:p>
    <w:p w14:paraId="2F5D4DD9" w14:textId="77777777" w:rsidR="00503990" w:rsidRDefault="001D2F34">
      <w:r>
        <w:t xml:space="preserve">Taken as a finding in its own right, this says that which services degrade when a given service fails hardly depends on how it fails. A process that disappears and a process that slows </w:t>
      </w:r>
      <w:r>
        <w:t>down reach the same neighbours. Recovery is a different matter. The correlation between median recovery times under kill and under latency faults shows moderate agreement on Social Network (0.384) and strong agreement on Hotel Reservation (0.857, n = 7). For recovery time the replication remains informative, since there the two fault types give different values (Section V-I).</w:t>
      </w:r>
    </w:p>
    <w:p w14:paraId="29804CCF" w14:textId="77777777" w:rsidR="00503990" w:rsidRDefault="001D2F34">
      <w:pPr>
        <w:pStyle w:val="Heading2"/>
      </w:pPr>
      <w:r>
        <w:t>F. Direction of Propagation</w:t>
      </w:r>
    </w:p>
    <w:p w14:paraId="3A0F65E9" w14:textId="77777777" w:rsidR="00503990" w:rsidRDefault="001D2F34">
      <w:r>
        <w:t>Across the campaign, degradation travelled to callers and not to callees. No descendant of the faulted service degraded in 179 of 180 runs, and the service-level median, which is the unit of analysis, is zero for each service under both fault types. The single exception recorded two degraded descendants, in a Social Network compose-post-service kill repetition. Services unrelated to the faulted node behave the same way, with 179 of 180 runs at zero and one exception.</w:t>
      </w:r>
    </w:p>
    <w:p w14:paraId="7BC564C5" w14:textId="77777777" w:rsidR="00503990" w:rsidRDefault="001D2F34">
      <w:r>
        <w:t>This is the firmest structural result in the study, and it cannot be expressed as a correlation. Neither outcome varies between services, so 88 of the 154 exploratory tests attempted have no defined value. A constant outcome does not give a weak correlation. It gives none. These tests are reported as undefined, with the reason, in the same way as the two degenerate predictors, and are not entered as zeros.</w:t>
      </w:r>
    </w:p>
    <w:p w14:paraId="5EB7E48F" w14:textId="77777777" w:rsidR="00503990" w:rsidRDefault="001D2F34">
      <w:pPr>
        <w:pStyle w:val="Heading2"/>
      </w:pPr>
      <w:r>
        <w:t>G. Exploratory Findings</w:t>
      </w:r>
    </w:p>
    <w:p w14:paraId="4FC819B1" w14:textId="77777777" w:rsidR="00503990" w:rsidRDefault="001D2F34">
      <w:r>
        <w:t>Of the 66 testable exploratory tests, 2 survive correction within that family. Both concern the size of latency inflation under latency faults on Social Network. Δp95 correlates with the hybrid metric at ρ = 0.949 and with plain degree at ρ = 0.953, both with an adjusted p of 0.0033.</w:t>
      </w:r>
    </w:p>
    <w:p w14:paraId="4A8E69AD" w14:textId="77777777" w:rsidR="00503990" w:rsidRDefault="001D2F34">
      <w:r>
        <w:t xml:space="preserve">These results are exploratory and carry no confirmatory weight. Their outcome is not the one H2 concerns. How much </w:t>
      </w:r>
      <w:r>
        <w:lastRenderedPageBreak/>
        <w:t>latency inflates is a different quantity from how many ancestors degrade, and doing well on the first says nothing about the second, so this does not rescue the hybrid metric. Plain degree centrality also does at least as well as the hybrid metric on this outcome, which gives no reason to prefer the fan-out correction over the simpler measure.</w:t>
      </w:r>
    </w:p>
    <w:p w14:paraId="5478EB89" w14:textId="77777777" w:rsidR="00503990" w:rsidRDefault="001D2F34">
      <w:pPr>
        <w:pStyle w:val="Heading2"/>
      </w:pPr>
      <w:r>
        <w:t>H. What the Design Could Have Detected</w:t>
      </w:r>
    </w:p>
    <w:p w14:paraId="3DF0D0DE" w14:textId="77777777" w:rsidR="00503990" w:rsidRDefault="001D2F34">
      <w:r>
        <w:t>Table VIII reproduces the preregistered power analysis against the realised analysis sets. Both sets have the registered size and the registered number of distinct predictor levels, and the ceiling correlations come out exactly as preregistered.</w:t>
      </w:r>
    </w:p>
    <w:p w14:paraId="5A89B647" w14:textId="77777777" w:rsidR="00503990" w:rsidRDefault="001D2F34">
      <w:pPr>
        <w:pStyle w:val="Caption"/>
        <w:keepNext/>
        <w:spacing w:before="120" w:after="0"/>
        <w:jc w:val="center"/>
      </w:pPr>
      <w:r>
        <w:t>TABLE VIII</w:t>
      </w:r>
    </w:p>
    <w:p w14:paraId="7022B5A1" w14:textId="77777777" w:rsidR="00503990" w:rsidRDefault="001D2F34">
      <w:pPr>
        <w:pStyle w:val="Caption"/>
        <w:keepNext/>
        <w:spacing w:after="60"/>
        <w:jc w:val="center"/>
      </w:pPr>
      <w:r>
        <w:rPr>
          <w:smallCaps/>
        </w:rPr>
        <w:t>Preregistered power analysis reproduced on the realised analysis sets</w:t>
      </w:r>
    </w:p>
    <w:tbl>
      <w:tblPr>
        <w:tblStyle w:val="TableGrid"/>
        <w:tblW w:w="5000" w:type="pct"/>
        <w:tblCellMar>
          <w:left w:w="28" w:type="dxa"/>
          <w:right w:w="28" w:type="dxa"/>
        </w:tblCellMar>
        <w:tblLook w:val="04A0" w:firstRow="1" w:lastRow="0" w:firstColumn="1" w:lastColumn="0" w:noHBand="0" w:noVBand="1"/>
      </w:tblPr>
      <w:tblGrid>
        <w:gridCol w:w="1699"/>
        <w:gridCol w:w="1699"/>
        <w:gridCol w:w="1698"/>
      </w:tblGrid>
      <w:tr w:rsidR="00503990" w14:paraId="78C0C2C1" w14:textId="77777777" w:rsidTr="008D031F">
        <w:trPr>
          <w:cantSplit/>
          <w:tblHeader/>
        </w:trPr>
        <w:tc>
          <w:tcPr>
            <w:tcW w:w="1667" w:type="pct"/>
          </w:tcPr>
          <w:p w14:paraId="7E9EDAA5" w14:textId="77777777" w:rsidR="00503990" w:rsidRDefault="001D2F34">
            <w:pPr>
              <w:keepNext/>
              <w:ind w:firstLine="0"/>
              <w:jc w:val="left"/>
            </w:pPr>
            <w:r>
              <w:rPr>
                <w:b/>
                <w:sz w:val="16"/>
              </w:rPr>
              <w:t>Quantity</w:t>
            </w:r>
          </w:p>
        </w:tc>
        <w:tc>
          <w:tcPr>
            <w:tcW w:w="1667" w:type="pct"/>
          </w:tcPr>
          <w:p w14:paraId="2F36E135" w14:textId="77777777" w:rsidR="00503990" w:rsidRDefault="001D2F34">
            <w:pPr>
              <w:keepNext/>
              <w:ind w:firstLine="0"/>
              <w:jc w:val="left"/>
            </w:pPr>
            <w:r>
              <w:rPr>
                <w:b/>
                <w:sz w:val="16"/>
              </w:rPr>
              <w:t>Social Network</w:t>
            </w:r>
          </w:p>
        </w:tc>
        <w:tc>
          <w:tcPr>
            <w:tcW w:w="1667" w:type="pct"/>
          </w:tcPr>
          <w:p w14:paraId="676A6C11" w14:textId="77777777" w:rsidR="00503990" w:rsidRDefault="001D2F34">
            <w:pPr>
              <w:keepNext/>
              <w:ind w:firstLine="0"/>
              <w:jc w:val="left"/>
            </w:pPr>
            <w:r>
              <w:rPr>
                <w:b/>
                <w:sz w:val="16"/>
              </w:rPr>
              <w:t>Hotel Reservation</w:t>
            </w:r>
          </w:p>
        </w:tc>
      </w:tr>
      <w:tr w:rsidR="00503990" w14:paraId="181E3E1C" w14:textId="77777777" w:rsidTr="008D031F">
        <w:trPr>
          <w:cantSplit/>
        </w:trPr>
        <w:tc>
          <w:tcPr>
            <w:tcW w:w="1667" w:type="pct"/>
          </w:tcPr>
          <w:p w14:paraId="15FC6C9D" w14:textId="77777777" w:rsidR="00503990" w:rsidRDefault="001D2F34">
            <w:pPr>
              <w:keepNext/>
              <w:ind w:firstLine="0"/>
              <w:jc w:val="left"/>
            </w:pPr>
            <w:r>
              <w:rPr>
                <w:sz w:val="16"/>
              </w:rPr>
              <w:t>Services, realised / preregistered</w:t>
            </w:r>
          </w:p>
        </w:tc>
        <w:tc>
          <w:tcPr>
            <w:tcW w:w="1667" w:type="pct"/>
          </w:tcPr>
          <w:p w14:paraId="0FDF7850" w14:textId="77777777" w:rsidR="00503990" w:rsidRDefault="001D2F34">
            <w:pPr>
              <w:keepNext/>
              <w:ind w:firstLine="0"/>
              <w:jc w:val="left"/>
            </w:pPr>
            <w:r>
              <w:rPr>
                <w:sz w:val="16"/>
              </w:rPr>
              <w:t>11 / 11</w:t>
            </w:r>
          </w:p>
        </w:tc>
        <w:tc>
          <w:tcPr>
            <w:tcW w:w="1667" w:type="pct"/>
          </w:tcPr>
          <w:p w14:paraId="0B174E29" w14:textId="77777777" w:rsidR="00503990" w:rsidRDefault="001D2F34">
            <w:pPr>
              <w:keepNext/>
              <w:ind w:firstLine="0"/>
              <w:jc w:val="left"/>
            </w:pPr>
            <w:r>
              <w:rPr>
                <w:sz w:val="16"/>
              </w:rPr>
              <w:t>7 / 7</w:t>
            </w:r>
          </w:p>
        </w:tc>
      </w:tr>
      <w:tr w:rsidR="00503990" w14:paraId="48F10EE5" w14:textId="77777777" w:rsidTr="008D031F">
        <w:trPr>
          <w:cantSplit/>
        </w:trPr>
        <w:tc>
          <w:tcPr>
            <w:tcW w:w="1667" w:type="pct"/>
          </w:tcPr>
          <w:p w14:paraId="5B416906" w14:textId="77777777" w:rsidR="00503990" w:rsidRDefault="001D2F34">
            <w:pPr>
              <w:keepNext/>
              <w:ind w:firstLine="0"/>
              <w:jc w:val="left"/>
            </w:pPr>
            <w:r>
              <w:rPr>
                <w:sz w:val="16"/>
              </w:rPr>
              <w:t xml:space="preserve">Distinct </w:t>
            </w:r>
            <w:r>
              <w:rPr>
                <w:i/>
                <w:sz w:val="16"/>
              </w:rPr>
              <w:t>X</w:t>
            </w:r>
            <w:r>
              <w:rPr>
                <w:sz w:val="16"/>
              </w:rPr>
              <w:t xml:space="preserve"> values, realised / preregistered</w:t>
            </w:r>
          </w:p>
        </w:tc>
        <w:tc>
          <w:tcPr>
            <w:tcW w:w="1667" w:type="pct"/>
          </w:tcPr>
          <w:p w14:paraId="7766F580" w14:textId="77777777" w:rsidR="00503990" w:rsidRDefault="001D2F34">
            <w:pPr>
              <w:keepNext/>
              <w:ind w:firstLine="0"/>
              <w:jc w:val="left"/>
            </w:pPr>
            <w:r>
              <w:rPr>
                <w:sz w:val="16"/>
              </w:rPr>
              <w:t>4 / 4</w:t>
            </w:r>
          </w:p>
        </w:tc>
        <w:tc>
          <w:tcPr>
            <w:tcW w:w="1667" w:type="pct"/>
          </w:tcPr>
          <w:p w14:paraId="43E52609" w14:textId="77777777" w:rsidR="00503990" w:rsidRDefault="001D2F34">
            <w:pPr>
              <w:keepNext/>
              <w:ind w:firstLine="0"/>
              <w:jc w:val="left"/>
            </w:pPr>
            <w:r>
              <w:rPr>
                <w:sz w:val="16"/>
              </w:rPr>
              <w:t>2 / 2</w:t>
            </w:r>
          </w:p>
        </w:tc>
      </w:tr>
      <w:tr w:rsidR="00503990" w14:paraId="39A34674" w14:textId="77777777" w:rsidTr="008D031F">
        <w:trPr>
          <w:cantSplit/>
        </w:trPr>
        <w:tc>
          <w:tcPr>
            <w:tcW w:w="1667" w:type="pct"/>
          </w:tcPr>
          <w:p w14:paraId="62D5490C" w14:textId="77777777" w:rsidR="00503990" w:rsidRDefault="001D2F34">
            <w:pPr>
              <w:keepNext/>
              <w:ind w:firstLine="0"/>
              <w:jc w:val="left"/>
            </w:pPr>
            <w:r>
              <w:rPr>
                <w:i/>
                <w:sz w:val="16"/>
              </w:rPr>
              <w:t>X</w:t>
            </w:r>
            <w:r>
              <w:rPr>
                <w:sz w:val="16"/>
              </w:rPr>
              <w:t xml:space="preserve"> values</w:t>
            </w:r>
          </w:p>
        </w:tc>
        <w:tc>
          <w:tcPr>
            <w:tcW w:w="1667" w:type="pct"/>
          </w:tcPr>
          <w:p w14:paraId="2B6033BE" w14:textId="77777777" w:rsidR="00503990" w:rsidRDefault="001D2F34">
            <w:pPr>
              <w:keepNext/>
              <w:ind w:firstLine="0"/>
              <w:jc w:val="left"/>
            </w:pPr>
            <w:r>
              <w:rPr>
                <w:sz w:val="16"/>
              </w:rPr>
              <w:t>1, 2, 2, 2, 2, 2, 3, 3, 3, 4, 4</w:t>
            </w:r>
          </w:p>
        </w:tc>
        <w:tc>
          <w:tcPr>
            <w:tcW w:w="1667" w:type="pct"/>
          </w:tcPr>
          <w:p w14:paraId="24ADC675" w14:textId="77777777" w:rsidR="00503990" w:rsidRDefault="001D2F34">
            <w:pPr>
              <w:keepNext/>
              <w:ind w:firstLine="0"/>
              <w:jc w:val="left"/>
            </w:pPr>
            <w:r>
              <w:rPr>
                <w:sz w:val="16"/>
              </w:rPr>
              <w:t>1, 1, 1, 1, 1, 2, 2</w:t>
            </w:r>
          </w:p>
        </w:tc>
      </w:tr>
      <w:tr w:rsidR="00503990" w14:paraId="700D41D5" w14:textId="77777777" w:rsidTr="008D031F">
        <w:trPr>
          <w:cantSplit/>
        </w:trPr>
        <w:tc>
          <w:tcPr>
            <w:tcW w:w="1667" w:type="pct"/>
          </w:tcPr>
          <w:p w14:paraId="47D2A2B6" w14:textId="77777777" w:rsidR="00503990" w:rsidRDefault="001D2F34">
            <w:pPr>
              <w:keepNext/>
              <w:ind w:firstLine="0"/>
              <w:jc w:val="left"/>
            </w:pPr>
            <w:r>
              <w:rPr>
                <w:sz w:val="16"/>
              </w:rPr>
              <w:t>Ceiling ρ, realised / preregistered</w:t>
            </w:r>
          </w:p>
        </w:tc>
        <w:tc>
          <w:tcPr>
            <w:tcW w:w="1667" w:type="pct"/>
          </w:tcPr>
          <w:p w14:paraId="76B90066" w14:textId="77777777" w:rsidR="00503990" w:rsidRDefault="001D2F34">
            <w:pPr>
              <w:keepNext/>
              <w:ind w:firstLine="0"/>
              <w:jc w:val="left"/>
            </w:pPr>
            <w:r>
              <w:rPr>
                <w:sz w:val="16"/>
              </w:rPr>
              <w:t>0.941 / 0.941</w:t>
            </w:r>
          </w:p>
        </w:tc>
        <w:tc>
          <w:tcPr>
            <w:tcW w:w="1667" w:type="pct"/>
          </w:tcPr>
          <w:p w14:paraId="3251328E" w14:textId="77777777" w:rsidR="00503990" w:rsidRDefault="001D2F34">
            <w:pPr>
              <w:keepNext/>
              <w:ind w:firstLine="0"/>
              <w:jc w:val="left"/>
            </w:pPr>
            <w:r>
              <w:rPr>
                <w:sz w:val="16"/>
              </w:rPr>
              <w:t>0.791 / 0.791</w:t>
            </w:r>
          </w:p>
        </w:tc>
      </w:tr>
      <w:tr w:rsidR="00503990" w14:paraId="5CC8E23C" w14:textId="77777777" w:rsidTr="008D031F">
        <w:trPr>
          <w:cantSplit/>
        </w:trPr>
        <w:tc>
          <w:tcPr>
            <w:tcW w:w="1667" w:type="pct"/>
          </w:tcPr>
          <w:p w14:paraId="47A376D3" w14:textId="77777777" w:rsidR="00503990" w:rsidRDefault="001D2F34">
            <w:pPr>
              <w:keepNext/>
              <w:ind w:firstLine="0"/>
              <w:jc w:val="left"/>
            </w:pPr>
            <w:r>
              <w:rPr>
                <w:sz w:val="16"/>
              </w:rPr>
              <w:t>Ceiling p, exact</w:t>
            </w:r>
          </w:p>
        </w:tc>
        <w:tc>
          <w:tcPr>
            <w:tcW w:w="1667" w:type="pct"/>
          </w:tcPr>
          <w:p w14:paraId="65124C99" w14:textId="77777777" w:rsidR="00503990" w:rsidRDefault="001D2F34">
            <w:pPr>
              <w:keepNext/>
              <w:ind w:firstLine="0"/>
              <w:jc w:val="left"/>
            </w:pPr>
            <w:r>
              <w:rPr>
                <w:sz w:val="16"/>
              </w:rPr>
              <w:t>0.0002</w:t>
            </w:r>
          </w:p>
        </w:tc>
        <w:tc>
          <w:tcPr>
            <w:tcW w:w="1667" w:type="pct"/>
          </w:tcPr>
          <w:p w14:paraId="0A118285" w14:textId="77777777" w:rsidR="00503990" w:rsidRDefault="001D2F34">
            <w:pPr>
              <w:keepNext/>
              <w:ind w:firstLine="0"/>
              <w:jc w:val="left"/>
            </w:pPr>
            <w:r>
              <w:rPr>
                <w:sz w:val="16"/>
              </w:rPr>
              <w:t>0.0952</w:t>
            </w:r>
          </w:p>
        </w:tc>
      </w:tr>
      <w:tr w:rsidR="00503990" w14:paraId="51A6C650" w14:textId="77777777" w:rsidTr="008D031F">
        <w:trPr>
          <w:cantSplit/>
        </w:trPr>
        <w:tc>
          <w:tcPr>
            <w:tcW w:w="1667" w:type="pct"/>
          </w:tcPr>
          <w:p w14:paraId="219C014C" w14:textId="77777777" w:rsidR="00503990" w:rsidRDefault="001D2F34">
            <w:pPr>
              <w:keepNext/>
              <w:ind w:firstLine="0"/>
              <w:jc w:val="left"/>
            </w:pPr>
            <w:r>
              <w:rPr>
                <w:sz w:val="16"/>
              </w:rPr>
              <w:t>Ceiling p, asymptotic (not for inference)</w:t>
            </w:r>
          </w:p>
        </w:tc>
        <w:tc>
          <w:tcPr>
            <w:tcW w:w="1667" w:type="pct"/>
          </w:tcPr>
          <w:p w14:paraId="78EA90DB" w14:textId="77777777" w:rsidR="00503990" w:rsidRDefault="001D2F34">
            <w:pPr>
              <w:keepNext/>
              <w:ind w:firstLine="0"/>
              <w:jc w:val="left"/>
            </w:pPr>
            <w:r>
              <w:rPr>
                <w:sz w:val="16"/>
              </w:rPr>
              <w:t>&lt;0.0001</w:t>
            </w:r>
          </w:p>
        </w:tc>
        <w:tc>
          <w:tcPr>
            <w:tcW w:w="1667" w:type="pct"/>
          </w:tcPr>
          <w:p w14:paraId="59C41000" w14:textId="77777777" w:rsidR="00503990" w:rsidRDefault="001D2F34">
            <w:pPr>
              <w:keepNext/>
              <w:ind w:firstLine="0"/>
              <w:jc w:val="left"/>
            </w:pPr>
            <w:r>
              <w:rPr>
                <w:sz w:val="16"/>
              </w:rPr>
              <w:t>0.0343</w:t>
            </w:r>
          </w:p>
        </w:tc>
      </w:tr>
      <w:tr w:rsidR="00503990" w14:paraId="7CDA2871" w14:textId="77777777" w:rsidTr="008D031F">
        <w:trPr>
          <w:cantSplit/>
        </w:trPr>
        <w:tc>
          <w:tcPr>
            <w:tcW w:w="1667" w:type="pct"/>
          </w:tcPr>
          <w:p w14:paraId="0612BDA3" w14:textId="77777777" w:rsidR="00503990" w:rsidRDefault="001D2F34">
            <w:pPr>
              <w:keepNext/>
              <w:ind w:firstLine="0"/>
              <w:jc w:val="left"/>
            </w:pPr>
            <w:r>
              <w:rPr>
                <w:sz w:val="16"/>
              </w:rPr>
              <w:t>p quoted in the preregistration</w:t>
            </w:r>
          </w:p>
        </w:tc>
        <w:tc>
          <w:tcPr>
            <w:tcW w:w="1667" w:type="pct"/>
          </w:tcPr>
          <w:p w14:paraId="1801D023" w14:textId="77777777" w:rsidR="00503990" w:rsidRDefault="00503990">
            <w:pPr>
              <w:keepNext/>
              <w:ind w:firstLine="0"/>
              <w:jc w:val="left"/>
            </w:pPr>
          </w:p>
        </w:tc>
        <w:tc>
          <w:tcPr>
            <w:tcW w:w="1667" w:type="pct"/>
          </w:tcPr>
          <w:p w14:paraId="189A91DA" w14:textId="77777777" w:rsidR="00503990" w:rsidRDefault="001D2F34">
            <w:pPr>
              <w:keepNext/>
              <w:ind w:firstLine="0"/>
              <w:jc w:val="left"/>
            </w:pPr>
            <w:r>
              <w:rPr>
                <w:sz w:val="16"/>
              </w:rPr>
              <w:t>0.034</w:t>
            </w:r>
          </w:p>
        </w:tc>
      </w:tr>
    </w:tbl>
    <w:p w14:paraId="584E657E" w14:textId="77777777" w:rsidR="00503990" w:rsidRDefault="001D2F34">
      <w:r>
        <w:t xml:space="preserve">Those ceilings limit what the study could ever show. The caller count </w:t>
      </w:r>
      <w:r>
        <w:rPr>
          <w:i/>
        </w:rPr>
        <w:t>X</w:t>
      </w:r>
      <w:r>
        <w:t xml:space="preserve"> takes only 4 distinct values across the 11 Social </w:t>
      </w:r>
      <w:r>
        <w:t>Network services and 2 across the 7 Hotel Reservation services, and the ties cap the attainable correlation at 0.941 and 0.791 respectively. For Hotel Reservation the effect is severe. Under the exact permutation test the plan mandates, the best attainable p-value is 0.0952, above the conventional threshold before any correction. The preregistration quoted p = 0.034 for this ceiling, which is the asymptotic value (Deviation 7); the exact value the plan requ</w:t>
      </w:r>
      <w:r>
        <w:t>ires is 0.0952. Hotel Reservation could not have reached nominal significance for this predictor whatever outcome was observed. That follows from its tie structure and sample size, not from anything measured.</w:t>
      </w:r>
    </w:p>
    <w:p w14:paraId="52988916" w14:textId="77777777" w:rsidR="00503990" w:rsidRDefault="001D2F34">
      <w:pPr>
        <w:pStyle w:val="Heading2"/>
      </w:pPr>
      <w:r>
        <w:t>I. Recovery Time</w:t>
      </w:r>
    </w:p>
    <w:p w14:paraId="40CFE390" w14:textId="77777777" w:rsidR="00503990" w:rsidRDefault="001D2F34">
      <w:r>
        <w:t xml:space="preserve">No run was censored, so under the preregistered rule the Spearman rank test is the primary test for recovery time, and the Cox and log-rank models are secondary and uncorrected (Deviation 6). Table IX gives all three for both predictors. No recovery-time test is significant after correction in either family. The log-rank test is undefined for 10 of the 22 recovery-time tests in each family, including </w:t>
      </w:r>
      <w:r>
        <w:rPr>
          <w:i/>
        </w:rPr>
        <w:t>X</w:t>
      </w:r>
      <w:r>
        <w:t xml:space="preserve"> on Hotel Reservation, where the predictor has fewer than two distinct terciles. Supplementary file S2 gives the unrounded estimates.</w:t>
      </w:r>
    </w:p>
    <w:p w14:paraId="0259EB99"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4EB00FB8" w14:textId="77777777" w:rsidR="00503990" w:rsidRDefault="001D2F34">
      <w:pPr>
        <w:pStyle w:val="Caption"/>
        <w:keepNext/>
        <w:spacing w:before="120" w:after="0"/>
        <w:jc w:val="center"/>
      </w:pPr>
      <w:r>
        <w:t>TABLE IX</w:t>
      </w:r>
    </w:p>
    <w:p w14:paraId="5357D618" w14:textId="77777777" w:rsidR="00503990" w:rsidRDefault="001D2F34">
      <w:pPr>
        <w:pStyle w:val="Caption"/>
        <w:keepNext/>
        <w:spacing w:after="60"/>
        <w:jc w:val="center"/>
      </w:pPr>
      <w:r>
        <w:rPr>
          <w:smallCaps/>
        </w:rPr>
        <w:t>Recovery time: Spearman's ρ (primary, BH-corrected within each family) and Cox and log-rank tests (secondary, uncorrected). Hazard ratios are per one-unit increase of the predictor, fitted per run with service-clustered errors and per service; the hybrid metric spans less than one unit, so its hazard ratios extrapolate beyond the observed range. Log-rank is undefined where the predictor has fewer than two distinct terciles</w:t>
      </w:r>
    </w:p>
    <w:tbl>
      <w:tblPr>
        <w:tblStyle w:val="TableGrid"/>
        <w:tblW w:w="5000" w:type="pct"/>
        <w:tblCellMar>
          <w:left w:w="28" w:type="dxa"/>
          <w:right w:w="28" w:type="dxa"/>
        </w:tblCellMar>
        <w:tblLook w:val="04A0" w:firstRow="1" w:lastRow="0" w:firstColumn="1" w:lastColumn="0" w:noHBand="0" w:noVBand="1"/>
      </w:tblPr>
      <w:tblGrid>
        <w:gridCol w:w="809"/>
        <w:gridCol w:w="809"/>
        <w:gridCol w:w="808"/>
        <w:gridCol w:w="808"/>
        <w:gridCol w:w="808"/>
        <w:gridCol w:w="808"/>
        <w:gridCol w:w="808"/>
        <w:gridCol w:w="808"/>
        <w:gridCol w:w="808"/>
        <w:gridCol w:w="808"/>
        <w:gridCol w:w="808"/>
        <w:gridCol w:w="808"/>
        <w:gridCol w:w="798"/>
      </w:tblGrid>
      <w:tr w:rsidR="00503990" w14:paraId="719E98A5" w14:textId="77777777" w:rsidTr="008D031F">
        <w:trPr>
          <w:cantSplit/>
          <w:tblHeader/>
        </w:trPr>
        <w:tc>
          <w:tcPr>
            <w:tcW w:w="385" w:type="pct"/>
          </w:tcPr>
          <w:p w14:paraId="6BBD35CD" w14:textId="77777777" w:rsidR="00503990" w:rsidRDefault="001D2F34">
            <w:pPr>
              <w:keepNext/>
              <w:ind w:firstLine="0"/>
              <w:jc w:val="left"/>
            </w:pPr>
            <w:r>
              <w:rPr>
                <w:b/>
                <w:sz w:val="15"/>
              </w:rPr>
              <w:t>Fault</w:t>
            </w:r>
          </w:p>
        </w:tc>
        <w:tc>
          <w:tcPr>
            <w:tcW w:w="385" w:type="pct"/>
          </w:tcPr>
          <w:p w14:paraId="54C5E691" w14:textId="77777777" w:rsidR="00503990" w:rsidRDefault="001D2F34">
            <w:pPr>
              <w:keepNext/>
              <w:ind w:firstLine="0"/>
              <w:jc w:val="left"/>
            </w:pPr>
            <w:r>
              <w:rPr>
                <w:b/>
                <w:sz w:val="15"/>
              </w:rPr>
              <w:t>Application</w:t>
            </w:r>
          </w:p>
        </w:tc>
        <w:tc>
          <w:tcPr>
            <w:tcW w:w="385" w:type="pct"/>
          </w:tcPr>
          <w:p w14:paraId="472B347F" w14:textId="77777777" w:rsidR="00503990" w:rsidRDefault="001D2F34">
            <w:pPr>
              <w:keepNext/>
              <w:ind w:firstLine="0"/>
              <w:jc w:val="left"/>
            </w:pPr>
            <w:r>
              <w:rPr>
                <w:b/>
                <w:sz w:val="15"/>
              </w:rPr>
              <w:t>Predictor</w:t>
            </w:r>
          </w:p>
        </w:tc>
        <w:tc>
          <w:tcPr>
            <w:tcW w:w="385" w:type="pct"/>
          </w:tcPr>
          <w:p w14:paraId="5F89D496" w14:textId="77777777" w:rsidR="00503990" w:rsidRDefault="001D2F34">
            <w:pPr>
              <w:keepNext/>
              <w:ind w:firstLine="0"/>
              <w:jc w:val="left"/>
            </w:pPr>
            <w:r>
              <w:rPr>
                <w:b/>
                <w:sz w:val="15"/>
              </w:rPr>
              <w:t>ρ</w:t>
            </w:r>
          </w:p>
        </w:tc>
        <w:tc>
          <w:tcPr>
            <w:tcW w:w="385" w:type="pct"/>
          </w:tcPr>
          <w:p w14:paraId="45AD6046" w14:textId="77777777" w:rsidR="00503990" w:rsidRDefault="001D2F34">
            <w:pPr>
              <w:keepNext/>
              <w:ind w:firstLine="0"/>
              <w:jc w:val="left"/>
            </w:pPr>
            <w:r>
              <w:rPr>
                <w:b/>
                <w:sz w:val="15"/>
              </w:rPr>
              <w:t>p (raw)</w:t>
            </w:r>
          </w:p>
        </w:tc>
        <w:tc>
          <w:tcPr>
            <w:tcW w:w="385" w:type="pct"/>
          </w:tcPr>
          <w:p w14:paraId="275338D8" w14:textId="77777777" w:rsidR="00503990" w:rsidRDefault="001D2F34">
            <w:pPr>
              <w:keepNext/>
              <w:ind w:firstLine="0"/>
              <w:jc w:val="left"/>
            </w:pPr>
            <w:r>
              <w:rPr>
                <w:b/>
                <w:sz w:val="15"/>
              </w:rPr>
              <w:t>p (BH)</w:t>
            </w:r>
          </w:p>
        </w:tc>
        <w:tc>
          <w:tcPr>
            <w:tcW w:w="385" w:type="pct"/>
          </w:tcPr>
          <w:p w14:paraId="3EB88106" w14:textId="77777777" w:rsidR="00503990" w:rsidRDefault="001D2F34">
            <w:pPr>
              <w:keepNext/>
              <w:ind w:firstLine="0"/>
              <w:jc w:val="left"/>
            </w:pPr>
            <w:r>
              <w:rPr>
                <w:b/>
                <w:sz w:val="15"/>
              </w:rPr>
              <w:t>HR per unit, run</w:t>
            </w:r>
          </w:p>
        </w:tc>
        <w:tc>
          <w:tcPr>
            <w:tcW w:w="385" w:type="pct"/>
          </w:tcPr>
          <w:p w14:paraId="473A92C1" w14:textId="77777777" w:rsidR="00503990" w:rsidRDefault="001D2F34">
            <w:pPr>
              <w:keepNext/>
              <w:ind w:firstLine="0"/>
              <w:jc w:val="left"/>
            </w:pPr>
            <w:r>
              <w:rPr>
                <w:b/>
                <w:sz w:val="15"/>
              </w:rPr>
              <w:t>95% CI, run</w:t>
            </w:r>
          </w:p>
        </w:tc>
        <w:tc>
          <w:tcPr>
            <w:tcW w:w="385" w:type="pct"/>
          </w:tcPr>
          <w:p w14:paraId="2D1CCC35" w14:textId="77777777" w:rsidR="00503990" w:rsidRDefault="001D2F34">
            <w:pPr>
              <w:keepNext/>
              <w:ind w:firstLine="0"/>
              <w:jc w:val="left"/>
            </w:pPr>
            <w:r>
              <w:rPr>
                <w:b/>
                <w:sz w:val="15"/>
              </w:rPr>
              <w:t>p, run</w:t>
            </w:r>
          </w:p>
        </w:tc>
        <w:tc>
          <w:tcPr>
            <w:tcW w:w="385" w:type="pct"/>
          </w:tcPr>
          <w:p w14:paraId="44D2DBC7" w14:textId="77777777" w:rsidR="00503990" w:rsidRDefault="001D2F34">
            <w:pPr>
              <w:keepNext/>
              <w:ind w:firstLine="0"/>
              <w:jc w:val="left"/>
            </w:pPr>
            <w:r>
              <w:rPr>
                <w:b/>
                <w:sz w:val="15"/>
              </w:rPr>
              <w:t>HR per unit, service</w:t>
            </w:r>
          </w:p>
        </w:tc>
        <w:tc>
          <w:tcPr>
            <w:tcW w:w="385" w:type="pct"/>
          </w:tcPr>
          <w:p w14:paraId="684648EB" w14:textId="77777777" w:rsidR="00503990" w:rsidRDefault="001D2F34">
            <w:pPr>
              <w:keepNext/>
              <w:ind w:firstLine="0"/>
              <w:jc w:val="left"/>
            </w:pPr>
            <w:r>
              <w:rPr>
                <w:b/>
                <w:sz w:val="15"/>
              </w:rPr>
              <w:t>95% CI, service</w:t>
            </w:r>
          </w:p>
        </w:tc>
        <w:tc>
          <w:tcPr>
            <w:tcW w:w="385" w:type="pct"/>
          </w:tcPr>
          <w:p w14:paraId="6B68413A" w14:textId="77777777" w:rsidR="00503990" w:rsidRDefault="001D2F34">
            <w:pPr>
              <w:keepNext/>
              <w:ind w:firstLine="0"/>
              <w:jc w:val="left"/>
            </w:pPr>
            <w:r>
              <w:rPr>
                <w:b/>
                <w:sz w:val="15"/>
              </w:rPr>
              <w:t>p, service</w:t>
            </w:r>
          </w:p>
        </w:tc>
        <w:tc>
          <w:tcPr>
            <w:tcW w:w="385" w:type="pct"/>
          </w:tcPr>
          <w:p w14:paraId="199B3074" w14:textId="77777777" w:rsidR="00503990" w:rsidRDefault="001D2F34">
            <w:pPr>
              <w:keepNext/>
              <w:ind w:firstLine="0"/>
              <w:jc w:val="left"/>
            </w:pPr>
            <w:r>
              <w:rPr>
                <w:b/>
                <w:sz w:val="15"/>
              </w:rPr>
              <w:t>Log-rank p</w:t>
            </w:r>
          </w:p>
        </w:tc>
      </w:tr>
      <w:tr w:rsidR="00503990" w14:paraId="7306DB44" w14:textId="77777777" w:rsidTr="008D031F">
        <w:trPr>
          <w:cantSplit/>
        </w:trPr>
        <w:tc>
          <w:tcPr>
            <w:tcW w:w="385" w:type="pct"/>
          </w:tcPr>
          <w:p w14:paraId="6C52EF38" w14:textId="77777777" w:rsidR="00503990" w:rsidRDefault="001D2F34">
            <w:pPr>
              <w:keepNext/>
              <w:ind w:firstLine="0"/>
              <w:jc w:val="left"/>
            </w:pPr>
            <w:r>
              <w:rPr>
                <w:sz w:val="15"/>
              </w:rPr>
              <w:t>kill</w:t>
            </w:r>
          </w:p>
        </w:tc>
        <w:tc>
          <w:tcPr>
            <w:tcW w:w="385" w:type="pct"/>
          </w:tcPr>
          <w:p w14:paraId="44B02C28" w14:textId="77777777" w:rsidR="00503990" w:rsidRDefault="001D2F34">
            <w:pPr>
              <w:keepNext/>
              <w:ind w:firstLine="0"/>
              <w:jc w:val="left"/>
            </w:pPr>
            <w:r>
              <w:rPr>
                <w:sz w:val="15"/>
              </w:rPr>
              <w:t>Social Network</w:t>
            </w:r>
          </w:p>
        </w:tc>
        <w:tc>
          <w:tcPr>
            <w:tcW w:w="385" w:type="pct"/>
          </w:tcPr>
          <w:p w14:paraId="359ADB44" w14:textId="77777777" w:rsidR="00503990" w:rsidRDefault="001D2F34">
            <w:pPr>
              <w:keepNext/>
              <w:ind w:firstLine="0"/>
              <w:jc w:val="left"/>
            </w:pPr>
            <w:r>
              <w:rPr>
                <w:sz w:val="15"/>
              </w:rPr>
              <w:t xml:space="preserve">caller count </w:t>
            </w:r>
            <w:r>
              <w:rPr>
                <w:i/>
                <w:sz w:val="15"/>
              </w:rPr>
              <w:t>X</w:t>
            </w:r>
          </w:p>
        </w:tc>
        <w:tc>
          <w:tcPr>
            <w:tcW w:w="385" w:type="pct"/>
          </w:tcPr>
          <w:p w14:paraId="10DA864A" w14:textId="77777777" w:rsidR="00503990" w:rsidRDefault="001D2F34">
            <w:pPr>
              <w:keepNext/>
              <w:ind w:firstLine="0"/>
              <w:jc w:val="left"/>
            </w:pPr>
            <w:r>
              <w:rPr>
                <w:sz w:val="15"/>
              </w:rPr>
              <w:t>-0.356</w:t>
            </w:r>
          </w:p>
        </w:tc>
        <w:tc>
          <w:tcPr>
            <w:tcW w:w="385" w:type="pct"/>
          </w:tcPr>
          <w:p w14:paraId="2A5E7C68" w14:textId="77777777" w:rsidR="00503990" w:rsidRDefault="001D2F34">
            <w:pPr>
              <w:keepNext/>
              <w:ind w:firstLine="0"/>
              <w:jc w:val="left"/>
            </w:pPr>
            <w:r>
              <w:rPr>
                <w:sz w:val="15"/>
              </w:rPr>
              <w:t>0.2807</w:t>
            </w:r>
          </w:p>
        </w:tc>
        <w:tc>
          <w:tcPr>
            <w:tcW w:w="385" w:type="pct"/>
          </w:tcPr>
          <w:p w14:paraId="05D76C1D" w14:textId="77777777" w:rsidR="00503990" w:rsidRDefault="001D2F34">
            <w:pPr>
              <w:keepNext/>
              <w:ind w:firstLine="0"/>
              <w:jc w:val="left"/>
            </w:pPr>
            <w:r>
              <w:rPr>
                <w:sz w:val="15"/>
              </w:rPr>
              <w:t>0.9264</w:t>
            </w:r>
          </w:p>
        </w:tc>
        <w:tc>
          <w:tcPr>
            <w:tcW w:w="385" w:type="pct"/>
          </w:tcPr>
          <w:p w14:paraId="345B4F34" w14:textId="77777777" w:rsidR="00503990" w:rsidRDefault="001D2F34">
            <w:pPr>
              <w:keepNext/>
              <w:ind w:firstLine="0"/>
              <w:jc w:val="left"/>
            </w:pPr>
            <w:r>
              <w:rPr>
                <w:sz w:val="15"/>
              </w:rPr>
              <w:t>1.173</w:t>
            </w:r>
          </w:p>
        </w:tc>
        <w:tc>
          <w:tcPr>
            <w:tcW w:w="385" w:type="pct"/>
          </w:tcPr>
          <w:p w14:paraId="2DFA6059" w14:textId="77777777" w:rsidR="00503990" w:rsidRDefault="001D2F34">
            <w:pPr>
              <w:keepNext/>
              <w:ind w:firstLine="0"/>
              <w:jc w:val="left"/>
            </w:pPr>
            <w:r>
              <w:rPr>
                <w:sz w:val="15"/>
              </w:rPr>
              <w:t>0.876 to 1.570</w:t>
            </w:r>
          </w:p>
        </w:tc>
        <w:tc>
          <w:tcPr>
            <w:tcW w:w="385" w:type="pct"/>
          </w:tcPr>
          <w:p w14:paraId="794F03BB" w14:textId="77777777" w:rsidR="00503990" w:rsidRDefault="001D2F34">
            <w:pPr>
              <w:keepNext/>
              <w:ind w:firstLine="0"/>
              <w:jc w:val="left"/>
            </w:pPr>
            <w:r>
              <w:rPr>
                <w:sz w:val="15"/>
              </w:rPr>
              <w:t>0.2836</w:t>
            </w:r>
          </w:p>
        </w:tc>
        <w:tc>
          <w:tcPr>
            <w:tcW w:w="385" w:type="pct"/>
          </w:tcPr>
          <w:p w14:paraId="674F0F1F" w14:textId="77777777" w:rsidR="00503990" w:rsidRDefault="001D2F34">
            <w:pPr>
              <w:keepNext/>
              <w:ind w:firstLine="0"/>
              <w:jc w:val="left"/>
            </w:pPr>
            <w:r>
              <w:rPr>
                <w:sz w:val="15"/>
              </w:rPr>
              <w:t>1.479</w:t>
            </w:r>
          </w:p>
        </w:tc>
        <w:tc>
          <w:tcPr>
            <w:tcW w:w="385" w:type="pct"/>
          </w:tcPr>
          <w:p w14:paraId="5F041192" w14:textId="77777777" w:rsidR="00503990" w:rsidRDefault="001D2F34">
            <w:pPr>
              <w:keepNext/>
              <w:ind w:firstLine="0"/>
              <w:jc w:val="left"/>
            </w:pPr>
            <w:r>
              <w:rPr>
                <w:sz w:val="15"/>
              </w:rPr>
              <w:t>0.688 to 3.181</w:t>
            </w:r>
          </w:p>
        </w:tc>
        <w:tc>
          <w:tcPr>
            <w:tcW w:w="385" w:type="pct"/>
          </w:tcPr>
          <w:p w14:paraId="3A22EACD" w14:textId="77777777" w:rsidR="00503990" w:rsidRDefault="001D2F34">
            <w:pPr>
              <w:keepNext/>
              <w:ind w:firstLine="0"/>
              <w:jc w:val="left"/>
            </w:pPr>
            <w:r>
              <w:rPr>
                <w:sz w:val="15"/>
              </w:rPr>
              <w:t>0.3163</w:t>
            </w:r>
          </w:p>
        </w:tc>
        <w:tc>
          <w:tcPr>
            <w:tcW w:w="385" w:type="pct"/>
          </w:tcPr>
          <w:p w14:paraId="68968F5D" w14:textId="77777777" w:rsidR="00503990" w:rsidRDefault="001D2F34">
            <w:pPr>
              <w:keepNext/>
              <w:ind w:firstLine="0"/>
              <w:jc w:val="left"/>
            </w:pPr>
            <w:r>
              <w:rPr>
                <w:sz w:val="15"/>
              </w:rPr>
              <w:t>0.5154</w:t>
            </w:r>
          </w:p>
        </w:tc>
      </w:tr>
      <w:tr w:rsidR="00503990" w14:paraId="18A36EC1" w14:textId="77777777" w:rsidTr="008D031F">
        <w:trPr>
          <w:cantSplit/>
        </w:trPr>
        <w:tc>
          <w:tcPr>
            <w:tcW w:w="385" w:type="pct"/>
          </w:tcPr>
          <w:p w14:paraId="6916C2E6" w14:textId="77777777" w:rsidR="00503990" w:rsidRDefault="001D2F34">
            <w:pPr>
              <w:keepNext/>
              <w:ind w:firstLine="0"/>
              <w:jc w:val="left"/>
            </w:pPr>
            <w:r>
              <w:rPr>
                <w:sz w:val="15"/>
              </w:rPr>
              <w:t>kill</w:t>
            </w:r>
          </w:p>
        </w:tc>
        <w:tc>
          <w:tcPr>
            <w:tcW w:w="385" w:type="pct"/>
          </w:tcPr>
          <w:p w14:paraId="293FF3DB" w14:textId="77777777" w:rsidR="00503990" w:rsidRDefault="001D2F34">
            <w:pPr>
              <w:keepNext/>
              <w:ind w:firstLine="0"/>
              <w:jc w:val="left"/>
            </w:pPr>
            <w:r>
              <w:rPr>
                <w:sz w:val="15"/>
              </w:rPr>
              <w:t>Social Network</w:t>
            </w:r>
          </w:p>
        </w:tc>
        <w:tc>
          <w:tcPr>
            <w:tcW w:w="385" w:type="pct"/>
          </w:tcPr>
          <w:p w14:paraId="157AED88" w14:textId="77777777" w:rsidR="00503990" w:rsidRDefault="001D2F34">
            <w:pPr>
              <w:keepNext/>
              <w:ind w:firstLine="0"/>
              <w:jc w:val="left"/>
            </w:pPr>
            <w:r>
              <w:rPr>
                <w:sz w:val="15"/>
              </w:rPr>
              <w:t>hybrid metric HC</w:t>
            </w:r>
          </w:p>
        </w:tc>
        <w:tc>
          <w:tcPr>
            <w:tcW w:w="385" w:type="pct"/>
          </w:tcPr>
          <w:p w14:paraId="27F72D22" w14:textId="77777777" w:rsidR="00503990" w:rsidRDefault="001D2F34">
            <w:pPr>
              <w:keepNext/>
              <w:ind w:firstLine="0"/>
              <w:jc w:val="left"/>
            </w:pPr>
            <w:r>
              <w:rPr>
                <w:sz w:val="15"/>
              </w:rPr>
              <w:t>0.098</w:t>
            </w:r>
          </w:p>
        </w:tc>
        <w:tc>
          <w:tcPr>
            <w:tcW w:w="385" w:type="pct"/>
          </w:tcPr>
          <w:p w14:paraId="508B4A11" w14:textId="77777777" w:rsidR="00503990" w:rsidRDefault="001D2F34">
            <w:pPr>
              <w:keepNext/>
              <w:ind w:firstLine="0"/>
              <w:jc w:val="left"/>
            </w:pPr>
            <w:r>
              <w:rPr>
                <w:sz w:val="15"/>
              </w:rPr>
              <w:t>0.7699</w:t>
            </w:r>
          </w:p>
        </w:tc>
        <w:tc>
          <w:tcPr>
            <w:tcW w:w="385" w:type="pct"/>
          </w:tcPr>
          <w:p w14:paraId="0AA54A6B" w14:textId="77777777" w:rsidR="00503990" w:rsidRDefault="001D2F34">
            <w:pPr>
              <w:keepNext/>
              <w:ind w:firstLine="0"/>
              <w:jc w:val="left"/>
            </w:pPr>
            <w:r>
              <w:rPr>
                <w:sz w:val="15"/>
              </w:rPr>
              <w:t>0.9925</w:t>
            </w:r>
          </w:p>
        </w:tc>
        <w:tc>
          <w:tcPr>
            <w:tcW w:w="385" w:type="pct"/>
          </w:tcPr>
          <w:p w14:paraId="02248EFE" w14:textId="77777777" w:rsidR="00503990" w:rsidRDefault="001D2F34">
            <w:pPr>
              <w:keepNext/>
              <w:ind w:firstLine="0"/>
              <w:jc w:val="left"/>
            </w:pPr>
            <w:r>
              <w:rPr>
                <w:sz w:val="15"/>
              </w:rPr>
              <w:t>0.010</w:t>
            </w:r>
          </w:p>
        </w:tc>
        <w:tc>
          <w:tcPr>
            <w:tcW w:w="385" w:type="pct"/>
          </w:tcPr>
          <w:p w14:paraId="4F8E4884" w14:textId="77777777" w:rsidR="00503990" w:rsidRDefault="001D2F34">
            <w:pPr>
              <w:keepNext/>
              <w:ind w:firstLine="0"/>
              <w:jc w:val="left"/>
            </w:pPr>
            <w:r>
              <w:rPr>
                <w:sz w:val="15"/>
              </w:rPr>
              <w:t>0.002 to 0.043</w:t>
            </w:r>
          </w:p>
        </w:tc>
        <w:tc>
          <w:tcPr>
            <w:tcW w:w="385" w:type="pct"/>
          </w:tcPr>
          <w:p w14:paraId="2080CA2C" w14:textId="77777777" w:rsidR="00503990" w:rsidRDefault="001D2F34">
            <w:pPr>
              <w:keepNext/>
              <w:ind w:firstLine="0"/>
              <w:jc w:val="left"/>
            </w:pPr>
            <w:r>
              <w:rPr>
                <w:sz w:val="15"/>
              </w:rPr>
              <w:t>&lt;0.0001</w:t>
            </w:r>
          </w:p>
        </w:tc>
        <w:tc>
          <w:tcPr>
            <w:tcW w:w="385" w:type="pct"/>
          </w:tcPr>
          <w:p w14:paraId="07D8B8C7" w14:textId="77777777" w:rsidR="00503990" w:rsidRDefault="001D2F34">
            <w:pPr>
              <w:keepNext/>
              <w:ind w:firstLine="0"/>
              <w:jc w:val="left"/>
            </w:pPr>
            <w:r>
              <w:rPr>
                <w:sz w:val="15"/>
              </w:rPr>
              <w:t>1.408</w:t>
            </w:r>
          </w:p>
        </w:tc>
        <w:tc>
          <w:tcPr>
            <w:tcW w:w="385" w:type="pct"/>
          </w:tcPr>
          <w:p w14:paraId="20356603" w14:textId="77777777" w:rsidR="00503990" w:rsidRDefault="001D2F34">
            <w:pPr>
              <w:keepNext/>
              <w:ind w:firstLine="0"/>
              <w:jc w:val="left"/>
            </w:pPr>
            <w:r>
              <w:rPr>
                <w:sz w:val="15"/>
              </w:rPr>
              <w:t>5.49e-04 to 3.61e+03</w:t>
            </w:r>
          </w:p>
        </w:tc>
        <w:tc>
          <w:tcPr>
            <w:tcW w:w="385" w:type="pct"/>
          </w:tcPr>
          <w:p w14:paraId="3B975203" w14:textId="77777777" w:rsidR="00503990" w:rsidRDefault="001D2F34">
            <w:pPr>
              <w:keepNext/>
              <w:ind w:firstLine="0"/>
              <w:jc w:val="left"/>
            </w:pPr>
            <w:r>
              <w:rPr>
                <w:sz w:val="15"/>
              </w:rPr>
              <w:t>0.9319</w:t>
            </w:r>
          </w:p>
        </w:tc>
        <w:tc>
          <w:tcPr>
            <w:tcW w:w="385" w:type="pct"/>
          </w:tcPr>
          <w:p w14:paraId="37321D86" w14:textId="77777777" w:rsidR="00503990" w:rsidRDefault="001D2F34">
            <w:pPr>
              <w:keepNext/>
              <w:ind w:firstLine="0"/>
              <w:jc w:val="left"/>
            </w:pPr>
            <w:r>
              <w:rPr>
                <w:sz w:val="15"/>
              </w:rPr>
              <w:t>0.2099</w:t>
            </w:r>
          </w:p>
        </w:tc>
      </w:tr>
      <w:tr w:rsidR="00503990" w14:paraId="0347D2AF" w14:textId="77777777" w:rsidTr="008D031F">
        <w:trPr>
          <w:cantSplit/>
        </w:trPr>
        <w:tc>
          <w:tcPr>
            <w:tcW w:w="385" w:type="pct"/>
          </w:tcPr>
          <w:p w14:paraId="50DCAA1E" w14:textId="77777777" w:rsidR="00503990" w:rsidRDefault="001D2F34">
            <w:pPr>
              <w:keepNext/>
              <w:ind w:firstLine="0"/>
              <w:jc w:val="left"/>
            </w:pPr>
            <w:r>
              <w:rPr>
                <w:sz w:val="15"/>
              </w:rPr>
              <w:t>kill</w:t>
            </w:r>
          </w:p>
        </w:tc>
        <w:tc>
          <w:tcPr>
            <w:tcW w:w="385" w:type="pct"/>
          </w:tcPr>
          <w:p w14:paraId="3C773018" w14:textId="77777777" w:rsidR="00503990" w:rsidRDefault="001D2F34">
            <w:pPr>
              <w:keepNext/>
              <w:ind w:firstLine="0"/>
              <w:jc w:val="left"/>
            </w:pPr>
            <w:r>
              <w:rPr>
                <w:sz w:val="15"/>
              </w:rPr>
              <w:t>Hotel Reservation</w:t>
            </w:r>
          </w:p>
        </w:tc>
        <w:tc>
          <w:tcPr>
            <w:tcW w:w="385" w:type="pct"/>
          </w:tcPr>
          <w:p w14:paraId="437CD179" w14:textId="77777777" w:rsidR="00503990" w:rsidRDefault="001D2F34">
            <w:pPr>
              <w:keepNext/>
              <w:ind w:firstLine="0"/>
              <w:jc w:val="left"/>
            </w:pPr>
            <w:r>
              <w:rPr>
                <w:sz w:val="15"/>
              </w:rPr>
              <w:t xml:space="preserve">caller count </w:t>
            </w:r>
            <w:r>
              <w:rPr>
                <w:i/>
                <w:sz w:val="15"/>
              </w:rPr>
              <w:t>X</w:t>
            </w:r>
          </w:p>
        </w:tc>
        <w:tc>
          <w:tcPr>
            <w:tcW w:w="385" w:type="pct"/>
          </w:tcPr>
          <w:p w14:paraId="267CF71C" w14:textId="77777777" w:rsidR="00503990" w:rsidRDefault="001D2F34">
            <w:pPr>
              <w:keepNext/>
              <w:ind w:firstLine="0"/>
              <w:jc w:val="left"/>
            </w:pPr>
            <w:r>
              <w:rPr>
                <w:sz w:val="15"/>
              </w:rPr>
              <w:t>-0.158</w:t>
            </w:r>
          </w:p>
        </w:tc>
        <w:tc>
          <w:tcPr>
            <w:tcW w:w="385" w:type="pct"/>
          </w:tcPr>
          <w:p w14:paraId="2320B315" w14:textId="77777777" w:rsidR="00503990" w:rsidRDefault="001D2F34">
            <w:pPr>
              <w:keepNext/>
              <w:ind w:firstLine="0"/>
              <w:jc w:val="left"/>
            </w:pPr>
            <w:r>
              <w:rPr>
                <w:sz w:val="15"/>
              </w:rPr>
              <w:t>0.8571</w:t>
            </w:r>
          </w:p>
        </w:tc>
        <w:tc>
          <w:tcPr>
            <w:tcW w:w="385" w:type="pct"/>
          </w:tcPr>
          <w:p w14:paraId="3882F22A" w14:textId="77777777" w:rsidR="00503990" w:rsidRDefault="001D2F34">
            <w:pPr>
              <w:keepNext/>
              <w:ind w:firstLine="0"/>
              <w:jc w:val="left"/>
            </w:pPr>
            <w:r>
              <w:rPr>
                <w:sz w:val="15"/>
              </w:rPr>
              <w:t>0.9925</w:t>
            </w:r>
          </w:p>
        </w:tc>
        <w:tc>
          <w:tcPr>
            <w:tcW w:w="385" w:type="pct"/>
          </w:tcPr>
          <w:p w14:paraId="1290FE51" w14:textId="77777777" w:rsidR="00503990" w:rsidRDefault="001D2F34">
            <w:pPr>
              <w:keepNext/>
              <w:ind w:firstLine="0"/>
              <w:jc w:val="left"/>
            </w:pPr>
            <w:r>
              <w:rPr>
                <w:sz w:val="15"/>
              </w:rPr>
              <w:t>1.522</w:t>
            </w:r>
          </w:p>
        </w:tc>
        <w:tc>
          <w:tcPr>
            <w:tcW w:w="385" w:type="pct"/>
          </w:tcPr>
          <w:p w14:paraId="5F7920B9" w14:textId="77777777" w:rsidR="00503990" w:rsidRDefault="001D2F34">
            <w:pPr>
              <w:keepNext/>
              <w:ind w:firstLine="0"/>
              <w:jc w:val="left"/>
            </w:pPr>
            <w:r>
              <w:rPr>
                <w:sz w:val="15"/>
              </w:rPr>
              <w:t>1.067 to 2.171</w:t>
            </w:r>
          </w:p>
        </w:tc>
        <w:tc>
          <w:tcPr>
            <w:tcW w:w="385" w:type="pct"/>
          </w:tcPr>
          <w:p w14:paraId="44E934FF" w14:textId="77777777" w:rsidR="00503990" w:rsidRDefault="001D2F34">
            <w:pPr>
              <w:keepNext/>
              <w:ind w:firstLine="0"/>
              <w:jc w:val="left"/>
            </w:pPr>
            <w:r>
              <w:rPr>
                <w:sz w:val="15"/>
              </w:rPr>
              <w:t>0.0204</w:t>
            </w:r>
          </w:p>
        </w:tc>
        <w:tc>
          <w:tcPr>
            <w:tcW w:w="385" w:type="pct"/>
          </w:tcPr>
          <w:p w14:paraId="41A2E1AB" w14:textId="77777777" w:rsidR="00503990" w:rsidRDefault="001D2F34">
            <w:pPr>
              <w:keepNext/>
              <w:ind w:firstLine="0"/>
              <w:jc w:val="left"/>
            </w:pPr>
            <w:r>
              <w:rPr>
                <w:sz w:val="15"/>
              </w:rPr>
              <w:t>2.179</w:t>
            </w:r>
          </w:p>
        </w:tc>
        <w:tc>
          <w:tcPr>
            <w:tcW w:w="385" w:type="pct"/>
          </w:tcPr>
          <w:p w14:paraId="20B83E75" w14:textId="77777777" w:rsidR="00503990" w:rsidRDefault="001D2F34">
            <w:pPr>
              <w:keepNext/>
              <w:ind w:firstLine="0"/>
              <w:jc w:val="left"/>
            </w:pPr>
            <w:r>
              <w:rPr>
                <w:sz w:val="15"/>
              </w:rPr>
              <w:t>0.302 to 15.722</w:t>
            </w:r>
          </w:p>
        </w:tc>
        <w:tc>
          <w:tcPr>
            <w:tcW w:w="385" w:type="pct"/>
          </w:tcPr>
          <w:p w14:paraId="5740C01B" w14:textId="77777777" w:rsidR="00503990" w:rsidRDefault="001D2F34">
            <w:pPr>
              <w:keepNext/>
              <w:ind w:firstLine="0"/>
              <w:jc w:val="left"/>
            </w:pPr>
            <w:r>
              <w:rPr>
                <w:sz w:val="15"/>
              </w:rPr>
              <w:t>0.4399</w:t>
            </w:r>
          </w:p>
        </w:tc>
        <w:tc>
          <w:tcPr>
            <w:tcW w:w="385" w:type="pct"/>
          </w:tcPr>
          <w:p w14:paraId="6A16AF16" w14:textId="77777777" w:rsidR="00503990" w:rsidRDefault="001D2F34">
            <w:pPr>
              <w:keepNext/>
              <w:ind w:firstLine="0"/>
              <w:jc w:val="left"/>
            </w:pPr>
            <w:r>
              <w:rPr>
                <w:sz w:val="15"/>
              </w:rPr>
              <w:t>undefined</w:t>
            </w:r>
          </w:p>
        </w:tc>
      </w:tr>
      <w:tr w:rsidR="00503990" w14:paraId="1E992739" w14:textId="77777777" w:rsidTr="008D031F">
        <w:trPr>
          <w:cantSplit/>
        </w:trPr>
        <w:tc>
          <w:tcPr>
            <w:tcW w:w="385" w:type="pct"/>
          </w:tcPr>
          <w:p w14:paraId="756A486E" w14:textId="77777777" w:rsidR="00503990" w:rsidRDefault="001D2F34">
            <w:pPr>
              <w:keepNext/>
              <w:ind w:firstLine="0"/>
              <w:jc w:val="left"/>
            </w:pPr>
            <w:r>
              <w:rPr>
                <w:sz w:val="15"/>
              </w:rPr>
              <w:t>kill</w:t>
            </w:r>
          </w:p>
        </w:tc>
        <w:tc>
          <w:tcPr>
            <w:tcW w:w="385" w:type="pct"/>
          </w:tcPr>
          <w:p w14:paraId="0969A166" w14:textId="77777777" w:rsidR="00503990" w:rsidRDefault="001D2F34">
            <w:pPr>
              <w:keepNext/>
              <w:ind w:firstLine="0"/>
              <w:jc w:val="left"/>
            </w:pPr>
            <w:r>
              <w:rPr>
                <w:sz w:val="15"/>
              </w:rPr>
              <w:t>Hotel Reservation</w:t>
            </w:r>
          </w:p>
        </w:tc>
        <w:tc>
          <w:tcPr>
            <w:tcW w:w="385" w:type="pct"/>
          </w:tcPr>
          <w:p w14:paraId="34616CCB" w14:textId="77777777" w:rsidR="00503990" w:rsidRDefault="001D2F34">
            <w:pPr>
              <w:keepNext/>
              <w:ind w:firstLine="0"/>
              <w:jc w:val="left"/>
            </w:pPr>
            <w:r>
              <w:rPr>
                <w:sz w:val="15"/>
              </w:rPr>
              <w:t>hybrid metric HC</w:t>
            </w:r>
          </w:p>
        </w:tc>
        <w:tc>
          <w:tcPr>
            <w:tcW w:w="385" w:type="pct"/>
          </w:tcPr>
          <w:p w14:paraId="18977E11" w14:textId="77777777" w:rsidR="00503990" w:rsidRDefault="001D2F34">
            <w:pPr>
              <w:keepNext/>
              <w:ind w:firstLine="0"/>
              <w:jc w:val="left"/>
            </w:pPr>
            <w:r>
              <w:rPr>
                <w:sz w:val="15"/>
              </w:rPr>
              <w:t>0.204</w:t>
            </w:r>
          </w:p>
        </w:tc>
        <w:tc>
          <w:tcPr>
            <w:tcW w:w="385" w:type="pct"/>
          </w:tcPr>
          <w:p w14:paraId="06CC0F3F" w14:textId="77777777" w:rsidR="00503990" w:rsidRDefault="001D2F34">
            <w:pPr>
              <w:keepNext/>
              <w:ind w:firstLine="0"/>
              <w:jc w:val="left"/>
            </w:pPr>
            <w:r>
              <w:rPr>
                <w:sz w:val="15"/>
              </w:rPr>
              <w:t>0.8571</w:t>
            </w:r>
          </w:p>
        </w:tc>
        <w:tc>
          <w:tcPr>
            <w:tcW w:w="385" w:type="pct"/>
          </w:tcPr>
          <w:p w14:paraId="5D7198C9" w14:textId="77777777" w:rsidR="00503990" w:rsidRDefault="001D2F34">
            <w:pPr>
              <w:keepNext/>
              <w:ind w:firstLine="0"/>
              <w:jc w:val="left"/>
            </w:pPr>
            <w:r>
              <w:rPr>
                <w:sz w:val="15"/>
              </w:rPr>
              <w:t>0.9925</w:t>
            </w:r>
          </w:p>
        </w:tc>
        <w:tc>
          <w:tcPr>
            <w:tcW w:w="385" w:type="pct"/>
          </w:tcPr>
          <w:p w14:paraId="69FF39FF" w14:textId="77777777" w:rsidR="00503990" w:rsidRDefault="001D2F34">
            <w:pPr>
              <w:keepNext/>
              <w:ind w:firstLine="0"/>
              <w:jc w:val="left"/>
            </w:pPr>
            <w:r>
              <w:rPr>
                <w:sz w:val="15"/>
              </w:rPr>
              <w:t>0.147</w:t>
            </w:r>
          </w:p>
        </w:tc>
        <w:tc>
          <w:tcPr>
            <w:tcW w:w="385" w:type="pct"/>
          </w:tcPr>
          <w:p w14:paraId="7F60E9D0" w14:textId="77777777" w:rsidR="00503990" w:rsidRDefault="001D2F34">
            <w:pPr>
              <w:keepNext/>
              <w:ind w:firstLine="0"/>
              <w:jc w:val="left"/>
            </w:pPr>
            <w:r>
              <w:rPr>
                <w:sz w:val="15"/>
              </w:rPr>
              <w:t>8.91e-04 to 24.134</w:t>
            </w:r>
          </w:p>
        </w:tc>
        <w:tc>
          <w:tcPr>
            <w:tcW w:w="385" w:type="pct"/>
          </w:tcPr>
          <w:p w14:paraId="43F6CC45" w14:textId="77777777" w:rsidR="00503990" w:rsidRDefault="001D2F34">
            <w:pPr>
              <w:keepNext/>
              <w:ind w:firstLine="0"/>
              <w:jc w:val="left"/>
            </w:pPr>
            <w:r>
              <w:rPr>
                <w:sz w:val="15"/>
              </w:rPr>
              <w:t>0.4609</w:t>
            </w:r>
          </w:p>
        </w:tc>
        <w:tc>
          <w:tcPr>
            <w:tcW w:w="385" w:type="pct"/>
          </w:tcPr>
          <w:p w14:paraId="6E0748B5" w14:textId="77777777" w:rsidR="00503990" w:rsidRDefault="001D2F34">
            <w:pPr>
              <w:keepNext/>
              <w:ind w:firstLine="0"/>
              <w:jc w:val="left"/>
            </w:pPr>
            <w:r>
              <w:rPr>
                <w:sz w:val="15"/>
              </w:rPr>
              <w:t>not estimable</w:t>
            </w:r>
          </w:p>
        </w:tc>
        <w:tc>
          <w:tcPr>
            <w:tcW w:w="385" w:type="pct"/>
          </w:tcPr>
          <w:p w14:paraId="287D3932" w14:textId="77777777" w:rsidR="00503990" w:rsidRDefault="001D2F34">
            <w:pPr>
              <w:keepNext/>
              <w:ind w:firstLine="0"/>
              <w:jc w:val="left"/>
            </w:pPr>
            <w:r>
              <w:rPr>
                <w:sz w:val="15"/>
              </w:rPr>
              <w:t>not estimable</w:t>
            </w:r>
          </w:p>
        </w:tc>
        <w:tc>
          <w:tcPr>
            <w:tcW w:w="385" w:type="pct"/>
          </w:tcPr>
          <w:p w14:paraId="67080D4D" w14:textId="77777777" w:rsidR="00503990" w:rsidRDefault="001D2F34">
            <w:pPr>
              <w:keepNext/>
              <w:ind w:firstLine="0"/>
              <w:jc w:val="left"/>
            </w:pPr>
            <w:r>
              <w:rPr>
                <w:sz w:val="15"/>
              </w:rPr>
              <w:t>not estimable</w:t>
            </w:r>
          </w:p>
        </w:tc>
        <w:tc>
          <w:tcPr>
            <w:tcW w:w="385" w:type="pct"/>
          </w:tcPr>
          <w:p w14:paraId="3AF33085" w14:textId="77777777" w:rsidR="00503990" w:rsidRDefault="001D2F34">
            <w:pPr>
              <w:keepNext/>
              <w:ind w:firstLine="0"/>
              <w:jc w:val="left"/>
            </w:pPr>
            <w:r>
              <w:rPr>
                <w:sz w:val="15"/>
              </w:rPr>
              <w:t>undefined</w:t>
            </w:r>
          </w:p>
        </w:tc>
      </w:tr>
      <w:tr w:rsidR="00503990" w14:paraId="002083F2" w14:textId="77777777" w:rsidTr="008D031F">
        <w:trPr>
          <w:cantSplit/>
        </w:trPr>
        <w:tc>
          <w:tcPr>
            <w:tcW w:w="385" w:type="pct"/>
          </w:tcPr>
          <w:p w14:paraId="7482856E" w14:textId="77777777" w:rsidR="00503990" w:rsidRDefault="001D2F34">
            <w:pPr>
              <w:keepNext/>
              <w:ind w:firstLine="0"/>
              <w:jc w:val="left"/>
            </w:pPr>
            <w:r>
              <w:rPr>
                <w:sz w:val="15"/>
              </w:rPr>
              <w:t>latency</w:t>
            </w:r>
          </w:p>
        </w:tc>
        <w:tc>
          <w:tcPr>
            <w:tcW w:w="385" w:type="pct"/>
          </w:tcPr>
          <w:p w14:paraId="4E45B0FD" w14:textId="77777777" w:rsidR="00503990" w:rsidRDefault="001D2F34">
            <w:pPr>
              <w:keepNext/>
              <w:ind w:firstLine="0"/>
              <w:jc w:val="left"/>
            </w:pPr>
            <w:r>
              <w:rPr>
                <w:sz w:val="15"/>
              </w:rPr>
              <w:t>Social Network</w:t>
            </w:r>
          </w:p>
        </w:tc>
        <w:tc>
          <w:tcPr>
            <w:tcW w:w="385" w:type="pct"/>
          </w:tcPr>
          <w:p w14:paraId="62A3C6A1" w14:textId="77777777" w:rsidR="00503990" w:rsidRDefault="001D2F34">
            <w:pPr>
              <w:keepNext/>
              <w:ind w:firstLine="0"/>
              <w:jc w:val="left"/>
            </w:pPr>
            <w:r>
              <w:rPr>
                <w:sz w:val="15"/>
              </w:rPr>
              <w:t xml:space="preserve">caller count </w:t>
            </w:r>
            <w:r>
              <w:rPr>
                <w:i/>
                <w:sz w:val="15"/>
              </w:rPr>
              <w:t>X</w:t>
            </w:r>
          </w:p>
        </w:tc>
        <w:tc>
          <w:tcPr>
            <w:tcW w:w="385" w:type="pct"/>
          </w:tcPr>
          <w:p w14:paraId="4007FDD5" w14:textId="77777777" w:rsidR="00503990" w:rsidRDefault="001D2F34">
            <w:pPr>
              <w:keepNext/>
              <w:ind w:firstLine="0"/>
              <w:jc w:val="left"/>
            </w:pPr>
            <w:r>
              <w:rPr>
                <w:sz w:val="15"/>
              </w:rPr>
              <w:t>-0.060</w:t>
            </w:r>
          </w:p>
        </w:tc>
        <w:tc>
          <w:tcPr>
            <w:tcW w:w="385" w:type="pct"/>
          </w:tcPr>
          <w:p w14:paraId="0DA1AB13" w14:textId="77777777" w:rsidR="00503990" w:rsidRDefault="001D2F34">
            <w:pPr>
              <w:keepNext/>
              <w:ind w:firstLine="0"/>
              <w:jc w:val="left"/>
            </w:pPr>
            <w:r>
              <w:rPr>
                <w:sz w:val="15"/>
              </w:rPr>
              <w:t>0.8647</w:t>
            </w:r>
          </w:p>
        </w:tc>
        <w:tc>
          <w:tcPr>
            <w:tcW w:w="385" w:type="pct"/>
          </w:tcPr>
          <w:p w14:paraId="0E2CB173" w14:textId="77777777" w:rsidR="00503990" w:rsidRDefault="001D2F34">
            <w:pPr>
              <w:keepNext/>
              <w:ind w:firstLine="0"/>
              <w:jc w:val="left"/>
            </w:pPr>
            <w:r>
              <w:rPr>
                <w:sz w:val="15"/>
              </w:rPr>
              <w:t>1.0000</w:t>
            </w:r>
          </w:p>
        </w:tc>
        <w:tc>
          <w:tcPr>
            <w:tcW w:w="385" w:type="pct"/>
          </w:tcPr>
          <w:p w14:paraId="63A04F6F" w14:textId="77777777" w:rsidR="00503990" w:rsidRDefault="001D2F34">
            <w:pPr>
              <w:keepNext/>
              <w:ind w:firstLine="0"/>
              <w:jc w:val="left"/>
            </w:pPr>
            <w:r>
              <w:rPr>
                <w:sz w:val="15"/>
              </w:rPr>
              <w:t>0.998</w:t>
            </w:r>
          </w:p>
        </w:tc>
        <w:tc>
          <w:tcPr>
            <w:tcW w:w="385" w:type="pct"/>
          </w:tcPr>
          <w:p w14:paraId="18143A2E" w14:textId="77777777" w:rsidR="00503990" w:rsidRDefault="001D2F34">
            <w:pPr>
              <w:keepNext/>
              <w:ind w:firstLine="0"/>
              <w:jc w:val="left"/>
            </w:pPr>
            <w:r>
              <w:rPr>
                <w:sz w:val="15"/>
              </w:rPr>
              <w:t>0.816 to 1.221</w:t>
            </w:r>
          </w:p>
        </w:tc>
        <w:tc>
          <w:tcPr>
            <w:tcW w:w="385" w:type="pct"/>
          </w:tcPr>
          <w:p w14:paraId="5B08BCEB" w14:textId="77777777" w:rsidR="00503990" w:rsidRDefault="001D2F34">
            <w:pPr>
              <w:keepNext/>
              <w:ind w:firstLine="0"/>
              <w:jc w:val="left"/>
            </w:pPr>
            <w:r>
              <w:rPr>
                <w:sz w:val="15"/>
              </w:rPr>
              <w:t>0.9859</w:t>
            </w:r>
          </w:p>
        </w:tc>
        <w:tc>
          <w:tcPr>
            <w:tcW w:w="385" w:type="pct"/>
          </w:tcPr>
          <w:p w14:paraId="794464C6" w14:textId="77777777" w:rsidR="00503990" w:rsidRDefault="001D2F34">
            <w:pPr>
              <w:keepNext/>
              <w:ind w:firstLine="0"/>
              <w:jc w:val="left"/>
            </w:pPr>
            <w:r>
              <w:rPr>
                <w:sz w:val="15"/>
              </w:rPr>
              <w:t>1.184</w:t>
            </w:r>
          </w:p>
        </w:tc>
        <w:tc>
          <w:tcPr>
            <w:tcW w:w="385" w:type="pct"/>
          </w:tcPr>
          <w:p w14:paraId="4FDB053A" w14:textId="77777777" w:rsidR="00503990" w:rsidRDefault="001D2F34">
            <w:pPr>
              <w:keepNext/>
              <w:ind w:firstLine="0"/>
              <w:jc w:val="left"/>
            </w:pPr>
            <w:r>
              <w:rPr>
                <w:sz w:val="15"/>
              </w:rPr>
              <w:t>0.627 to 2.236</w:t>
            </w:r>
          </w:p>
        </w:tc>
        <w:tc>
          <w:tcPr>
            <w:tcW w:w="385" w:type="pct"/>
          </w:tcPr>
          <w:p w14:paraId="2064614E" w14:textId="77777777" w:rsidR="00503990" w:rsidRDefault="001D2F34">
            <w:pPr>
              <w:keepNext/>
              <w:ind w:firstLine="0"/>
              <w:jc w:val="left"/>
            </w:pPr>
            <w:r>
              <w:rPr>
                <w:sz w:val="15"/>
              </w:rPr>
              <w:t>0.6018</w:t>
            </w:r>
          </w:p>
        </w:tc>
        <w:tc>
          <w:tcPr>
            <w:tcW w:w="385" w:type="pct"/>
          </w:tcPr>
          <w:p w14:paraId="45F5C201" w14:textId="77777777" w:rsidR="00503990" w:rsidRDefault="001D2F34">
            <w:pPr>
              <w:keepNext/>
              <w:ind w:firstLine="0"/>
              <w:jc w:val="left"/>
            </w:pPr>
            <w:r>
              <w:rPr>
                <w:sz w:val="15"/>
              </w:rPr>
              <w:t>0.5561</w:t>
            </w:r>
          </w:p>
        </w:tc>
      </w:tr>
      <w:tr w:rsidR="00503990" w14:paraId="5483A61D" w14:textId="77777777" w:rsidTr="008D031F">
        <w:trPr>
          <w:cantSplit/>
        </w:trPr>
        <w:tc>
          <w:tcPr>
            <w:tcW w:w="385" w:type="pct"/>
          </w:tcPr>
          <w:p w14:paraId="7A729DBF" w14:textId="77777777" w:rsidR="00503990" w:rsidRDefault="001D2F34">
            <w:pPr>
              <w:keepNext/>
              <w:ind w:firstLine="0"/>
              <w:jc w:val="left"/>
            </w:pPr>
            <w:r>
              <w:rPr>
                <w:sz w:val="15"/>
              </w:rPr>
              <w:t>latency</w:t>
            </w:r>
          </w:p>
        </w:tc>
        <w:tc>
          <w:tcPr>
            <w:tcW w:w="385" w:type="pct"/>
          </w:tcPr>
          <w:p w14:paraId="1A1AA97E" w14:textId="77777777" w:rsidR="00503990" w:rsidRDefault="001D2F34">
            <w:pPr>
              <w:keepNext/>
              <w:ind w:firstLine="0"/>
              <w:jc w:val="left"/>
            </w:pPr>
            <w:r>
              <w:rPr>
                <w:sz w:val="15"/>
              </w:rPr>
              <w:t>Social Network</w:t>
            </w:r>
          </w:p>
        </w:tc>
        <w:tc>
          <w:tcPr>
            <w:tcW w:w="385" w:type="pct"/>
          </w:tcPr>
          <w:p w14:paraId="0BE50771" w14:textId="77777777" w:rsidR="00503990" w:rsidRDefault="001D2F34">
            <w:pPr>
              <w:keepNext/>
              <w:ind w:firstLine="0"/>
              <w:jc w:val="left"/>
            </w:pPr>
            <w:r>
              <w:rPr>
                <w:sz w:val="15"/>
              </w:rPr>
              <w:t>hybrid metric HC</w:t>
            </w:r>
          </w:p>
        </w:tc>
        <w:tc>
          <w:tcPr>
            <w:tcW w:w="385" w:type="pct"/>
          </w:tcPr>
          <w:p w14:paraId="6C5B2428" w14:textId="77777777" w:rsidR="00503990" w:rsidRDefault="001D2F34">
            <w:pPr>
              <w:keepNext/>
              <w:ind w:firstLine="0"/>
              <w:jc w:val="left"/>
            </w:pPr>
            <w:r>
              <w:rPr>
                <w:sz w:val="15"/>
              </w:rPr>
              <w:t>0.767</w:t>
            </w:r>
          </w:p>
        </w:tc>
        <w:tc>
          <w:tcPr>
            <w:tcW w:w="385" w:type="pct"/>
          </w:tcPr>
          <w:p w14:paraId="7F8715E1" w14:textId="77777777" w:rsidR="00503990" w:rsidRDefault="001D2F34">
            <w:pPr>
              <w:keepNext/>
              <w:ind w:firstLine="0"/>
              <w:jc w:val="left"/>
            </w:pPr>
            <w:r>
              <w:rPr>
                <w:sz w:val="15"/>
              </w:rPr>
              <w:t>0.0084</w:t>
            </w:r>
          </w:p>
        </w:tc>
        <w:tc>
          <w:tcPr>
            <w:tcW w:w="385" w:type="pct"/>
          </w:tcPr>
          <w:p w14:paraId="7C5F429C" w14:textId="77777777" w:rsidR="00503990" w:rsidRDefault="001D2F34">
            <w:pPr>
              <w:keepNext/>
              <w:ind w:firstLine="0"/>
              <w:jc w:val="left"/>
            </w:pPr>
            <w:r>
              <w:rPr>
                <w:sz w:val="15"/>
              </w:rPr>
              <w:t>0.1848</w:t>
            </w:r>
          </w:p>
        </w:tc>
        <w:tc>
          <w:tcPr>
            <w:tcW w:w="385" w:type="pct"/>
          </w:tcPr>
          <w:p w14:paraId="6D8B4DD6" w14:textId="77777777" w:rsidR="00503990" w:rsidRDefault="001D2F34">
            <w:pPr>
              <w:keepNext/>
              <w:ind w:firstLine="0"/>
              <w:jc w:val="left"/>
            </w:pPr>
            <w:r>
              <w:rPr>
                <w:sz w:val="15"/>
              </w:rPr>
              <w:t>0.045</w:t>
            </w:r>
          </w:p>
        </w:tc>
        <w:tc>
          <w:tcPr>
            <w:tcW w:w="385" w:type="pct"/>
          </w:tcPr>
          <w:p w14:paraId="1435EBA1" w14:textId="77777777" w:rsidR="00503990" w:rsidRDefault="001D2F34">
            <w:pPr>
              <w:keepNext/>
              <w:ind w:firstLine="0"/>
              <w:jc w:val="left"/>
            </w:pPr>
            <w:r>
              <w:rPr>
                <w:sz w:val="15"/>
              </w:rPr>
              <w:t>0.002 to 1.163</w:t>
            </w:r>
          </w:p>
        </w:tc>
        <w:tc>
          <w:tcPr>
            <w:tcW w:w="385" w:type="pct"/>
          </w:tcPr>
          <w:p w14:paraId="739D2DB7" w14:textId="77777777" w:rsidR="00503990" w:rsidRDefault="001D2F34">
            <w:pPr>
              <w:keepNext/>
              <w:ind w:firstLine="0"/>
              <w:jc w:val="left"/>
            </w:pPr>
            <w:r>
              <w:rPr>
                <w:sz w:val="15"/>
              </w:rPr>
              <w:t>0.0616</w:t>
            </w:r>
          </w:p>
        </w:tc>
        <w:tc>
          <w:tcPr>
            <w:tcW w:w="385" w:type="pct"/>
          </w:tcPr>
          <w:p w14:paraId="6FEFC874" w14:textId="77777777" w:rsidR="00503990" w:rsidRDefault="001D2F34">
            <w:pPr>
              <w:keepNext/>
              <w:ind w:firstLine="0"/>
              <w:jc w:val="left"/>
            </w:pPr>
            <w:r>
              <w:rPr>
                <w:sz w:val="15"/>
              </w:rPr>
              <w:t>2.49e-04</w:t>
            </w:r>
          </w:p>
        </w:tc>
        <w:tc>
          <w:tcPr>
            <w:tcW w:w="385" w:type="pct"/>
          </w:tcPr>
          <w:p w14:paraId="5CE9F776" w14:textId="77777777" w:rsidR="00503990" w:rsidRDefault="001D2F34">
            <w:pPr>
              <w:keepNext/>
              <w:ind w:firstLine="0"/>
              <w:jc w:val="left"/>
            </w:pPr>
            <w:r>
              <w:rPr>
                <w:sz w:val="15"/>
              </w:rPr>
              <w:t>8.19e-10 to 75.493</w:t>
            </w:r>
          </w:p>
        </w:tc>
        <w:tc>
          <w:tcPr>
            <w:tcW w:w="385" w:type="pct"/>
          </w:tcPr>
          <w:p w14:paraId="16C7444F" w14:textId="77777777" w:rsidR="00503990" w:rsidRDefault="001D2F34">
            <w:pPr>
              <w:keepNext/>
              <w:ind w:firstLine="0"/>
              <w:jc w:val="left"/>
            </w:pPr>
            <w:r>
              <w:rPr>
                <w:sz w:val="15"/>
              </w:rPr>
              <w:t>0.1975</w:t>
            </w:r>
          </w:p>
        </w:tc>
        <w:tc>
          <w:tcPr>
            <w:tcW w:w="385" w:type="pct"/>
          </w:tcPr>
          <w:p w14:paraId="75944763" w14:textId="77777777" w:rsidR="00503990" w:rsidRDefault="001D2F34">
            <w:pPr>
              <w:keepNext/>
              <w:ind w:firstLine="0"/>
              <w:jc w:val="left"/>
            </w:pPr>
            <w:r>
              <w:rPr>
                <w:sz w:val="15"/>
              </w:rPr>
              <w:t>0.1099</w:t>
            </w:r>
          </w:p>
        </w:tc>
      </w:tr>
      <w:tr w:rsidR="00503990" w14:paraId="126A0455" w14:textId="77777777" w:rsidTr="008D031F">
        <w:trPr>
          <w:cantSplit/>
        </w:trPr>
        <w:tc>
          <w:tcPr>
            <w:tcW w:w="385" w:type="pct"/>
          </w:tcPr>
          <w:p w14:paraId="598877D5" w14:textId="77777777" w:rsidR="00503990" w:rsidRDefault="001D2F34">
            <w:pPr>
              <w:keepNext/>
              <w:ind w:firstLine="0"/>
              <w:jc w:val="left"/>
            </w:pPr>
            <w:r>
              <w:rPr>
                <w:sz w:val="15"/>
              </w:rPr>
              <w:t>latency</w:t>
            </w:r>
          </w:p>
        </w:tc>
        <w:tc>
          <w:tcPr>
            <w:tcW w:w="385" w:type="pct"/>
          </w:tcPr>
          <w:p w14:paraId="636A034A" w14:textId="77777777" w:rsidR="00503990" w:rsidRDefault="001D2F34">
            <w:pPr>
              <w:keepNext/>
              <w:ind w:firstLine="0"/>
              <w:jc w:val="left"/>
            </w:pPr>
            <w:r>
              <w:rPr>
                <w:sz w:val="15"/>
              </w:rPr>
              <w:t>Hotel Reservation</w:t>
            </w:r>
          </w:p>
        </w:tc>
        <w:tc>
          <w:tcPr>
            <w:tcW w:w="385" w:type="pct"/>
          </w:tcPr>
          <w:p w14:paraId="750D10B6" w14:textId="77777777" w:rsidR="00503990" w:rsidRDefault="001D2F34">
            <w:pPr>
              <w:keepNext/>
              <w:ind w:firstLine="0"/>
              <w:jc w:val="left"/>
            </w:pPr>
            <w:r>
              <w:rPr>
                <w:sz w:val="15"/>
              </w:rPr>
              <w:t xml:space="preserve">caller count </w:t>
            </w:r>
            <w:r>
              <w:rPr>
                <w:i/>
                <w:sz w:val="15"/>
              </w:rPr>
              <w:t>X</w:t>
            </w:r>
          </w:p>
        </w:tc>
        <w:tc>
          <w:tcPr>
            <w:tcW w:w="385" w:type="pct"/>
          </w:tcPr>
          <w:p w14:paraId="1147065D" w14:textId="77777777" w:rsidR="00503990" w:rsidRDefault="001D2F34">
            <w:pPr>
              <w:keepNext/>
              <w:ind w:firstLine="0"/>
              <w:jc w:val="left"/>
            </w:pPr>
            <w:r>
              <w:rPr>
                <w:sz w:val="15"/>
              </w:rPr>
              <w:t>-0.158</w:t>
            </w:r>
          </w:p>
        </w:tc>
        <w:tc>
          <w:tcPr>
            <w:tcW w:w="385" w:type="pct"/>
          </w:tcPr>
          <w:p w14:paraId="6CCBD528" w14:textId="77777777" w:rsidR="00503990" w:rsidRDefault="001D2F34">
            <w:pPr>
              <w:keepNext/>
              <w:ind w:firstLine="0"/>
              <w:jc w:val="left"/>
            </w:pPr>
            <w:r>
              <w:rPr>
                <w:sz w:val="15"/>
              </w:rPr>
              <w:t>0.8571</w:t>
            </w:r>
          </w:p>
        </w:tc>
        <w:tc>
          <w:tcPr>
            <w:tcW w:w="385" w:type="pct"/>
          </w:tcPr>
          <w:p w14:paraId="62BD4249" w14:textId="77777777" w:rsidR="00503990" w:rsidRDefault="001D2F34">
            <w:pPr>
              <w:keepNext/>
              <w:ind w:firstLine="0"/>
              <w:jc w:val="left"/>
            </w:pPr>
            <w:r>
              <w:rPr>
                <w:sz w:val="15"/>
              </w:rPr>
              <w:t>1.0000</w:t>
            </w:r>
          </w:p>
        </w:tc>
        <w:tc>
          <w:tcPr>
            <w:tcW w:w="385" w:type="pct"/>
          </w:tcPr>
          <w:p w14:paraId="11A4D3F2" w14:textId="77777777" w:rsidR="00503990" w:rsidRDefault="001D2F34">
            <w:pPr>
              <w:keepNext/>
              <w:ind w:firstLine="0"/>
              <w:jc w:val="left"/>
            </w:pPr>
            <w:r>
              <w:rPr>
                <w:sz w:val="15"/>
              </w:rPr>
              <w:t>0.882</w:t>
            </w:r>
          </w:p>
        </w:tc>
        <w:tc>
          <w:tcPr>
            <w:tcW w:w="385" w:type="pct"/>
          </w:tcPr>
          <w:p w14:paraId="7B63B431" w14:textId="77777777" w:rsidR="00503990" w:rsidRDefault="001D2F34">
            <w:pPr>
              <w:keepNext/>
              <w:ind w:firstLine="0"/>
              <w:jc w:val="left"/>
            </w:pPr>
            <w:r>
              <w:rPr>
                <w:sz w:val="15"/>
              </w:rPr>
              <w:t>0.578 to 1.346</w:t>
            </w:r>
          </w:p>
        </w:tc>
        <w:tc>
          <w:tcPr>
            <w:tcW w:w="385" w:type="pct"/>
          </w:tcPr>
          <w:p w14:paraId="3B04AE5E" w14:textId="77777777" w:rsidR="00503990" w:rsidRDefault="001D2F34">
            <w:pPr>
              <w:keepNext/>
              <w:ind w:firstLine="0"/>
              <w:jc w:val="left"/>
            </w:pPr>
            <w:r>
              <w:rPr>
                <w:sz w:val="15"/>
              </w:rPr>
              <w:t>0.5609</w:t>
            </w:r>
          </w:p>
        </w:tc>
        <w:tc>
          <w:tcPr>
            <w:tcW w:w="385" w:type="pct"/>
          </w:tcPr>
          <w:p w14:paraId="3DA21BA6" w14:textId="77777777" w:rsidR="00503990" w:rsidRDefault="001D2F34">
            <w:pPr>
              <w:keepNext/>
              <w:ind w:firstLine="0"/>
              <w:jc w:val="left"/>
            </w:pPr>
            <w:r>
              <w:rPr>
                <w:sz w:val="15"/>
              </w:rPr>
              <w:t>2.179</w:t>
            </w:r>
          </w:p>
        </w:tc>
        <w:tc>
          <w:tcPr>
            <w:tcW w:w="385" w:type="pct"/>
          </w:tcPr>
          <w:p w14:paraId="0F0B7E6F" w14:textId="77777777" w:rsidR="00503990" w:rsidRDefault="001D2F34">
            <w:pPr>
              <w:keepNext/>
              <w:ind w:firstLine="0"/>
              <w:jc w:val="left"/>
            </w:pPr>
            <w:r>
              <w:rPr>
                <w:sz w:val="15"/>
              </w:rPr>
              <w:t>0.302 to 15.722</w:t>
            </w:r>
          </w:p>
        </w:tc>
        <w:tc>
          <w:tcPr>
            <w:tcW w:w="385" w:type="pct"/>
          </w:tcPr>
          <w:p w14:paraId="46FE149B" w14:textId="77777777" w:rsidR="00503990" w:rsidRDefault="001D2F34">
            <w:pPr>
              <w:keepNext/>
              <w:ind w:firstLine="0"/>
              <w:jc w:val="left"/>
            </w:pPr>
            <w:r>
              <w:rPr>
                <w:sz w:val="15"/>
              </w:rPr>
              <w:t>0.4399</w:t>
            </w:r>
          </w:p>
        </w:tc>
        <w:tc>
          <w:tcPr>
            <w:tcW w:w="385" w:type="pct"/>
          </w:tcPr>
          <w:p w14:paraId="1C696590" w14:textId="77777777" w:rsidR="00503990" w:rsidRDefault="001D2F34">
            <w:pPr>
              <w:keepNext/>
              <w:ind w:firstLine="0"/>
              <w:jc w:val="left"/>
            </w:pPr>
            <w:r>
              <w:rPr>
                <w:sz w:val="15"/>
              </w:rPr>
              <w:t>undefined</w:t>
            </w:r>
          </w:p>
        </w:tc>
      </w:tr>
      <w:tr w:rsidR="00503990" w14:paraId="4DB5DA6E" w14:textId="77777777" w:rsidTr="008D031F">
        <w:trPr>
          <w:cantSplit/>
        </w:trPr>
        <w:tc>
          <w:tcPr>
            <w:tcW w:w="385" w:type="pct"/>
          </w:tcPr>
          <w:p w14:paraId="0834DB24" w14:textId="77777777" w:rsidR="00503990" w:rsidRDefault="001D2F34">
            <w:pPr>
              <w:keepNext/>
              <w:ind w:firstLine="0"/>
              <w:jc w:val="left"/>
            </w:pPr>
            <w:r>
              <w:rPr>
                <w:sz w:val="15"/>
              </w:rPr>
              <w:t>latency</w:t>
            </w:r>
          </w:p>
        </w:tc>
        <w:tc>
          <w:tcPr>
            <w:tcW w:w="385" w:type="pct"/>
          </w:tcPr>
          <w:p w14:paraId="6EC7B8A3" w14:textId="77777777" w:rsidR="00503990" w:rsidRDefault="001D2F34">
            <w:pPr>
              <w:keepNext/>
              <w:ind w:firstLine="0"/>
              <w:jc w:val="left"/>
            </w:pPr>
            <w:r>
              <w:rPr>
                <w:sz w:val="15"/>
              </w:rPr>
              <w:t>Hotel Reservation</w:t>
            </w:r>
          </w:p>
        </w:tc>
        <w:tc>
          <w:tcPr>
            <w:tcW w:w="385" w:type="pct"/>
          </w:tcPr>
          <w:p w14:paraId="7F0326C5" w14:textId="77777777" w:rsidR="00503990" w:rsidRDefault="001D2F34">
            <w:pPr>
              <w:keepNext/>
              <w:ind w:firstLine="0"/>
              <w:jc w:val="left"/>
            </w:pPr>
            <w:r>
              <w:rPr>
                <w:sz w:val="15"/>
              </w:rPr>
              <w:t>hybrid metric HC</w:t>
            </w:r>
          </w:p>
        </w:tc>
        <w:tc>
          <w:tcPr>
            <w:tcW w:w="385" w:type="pct"/>
          </w:tcPr>
          <w:p w14:paraId="36F34097" w14:textId="77777777" w:rsidR="00503990" w:rsidRDefault="001D2F34">
            <w:pPr>
              <w:keepNext/>
              <w:ind w:firstLine="0"/>
              <w:jc w:val="left"/>
            </w:pPr>
            <w:r>
              <w:rPr>
                <w:sz w:val="15"/>
              </w:rPr>
              <w:t>0.408</w:t>
            </w:r>
          </w:p>
        </w:tc>
        <w:tc>
          <w:tcPr>
            <w:tcW w:w="385" w:type="pct"/>
          </w:tcPr>
          <w:p w14:paraId="2D019F6C" w14:textId="77777777" w:rsidR="00503990" w:rsidRDefault="001D2F34">
            <w:pPr>
              <w:keepNext/>
              <w:ind w:firstLine="0"/>
              <w:jc w:val="left"/>
            </w:pPr>
            <w:r>
              <w:rPr>
                <w:sz w:val="15"/>
              </w:rPr>
              <w:t>0.5714</w:t>
            </w:r>
          </w:p>
        </w:tc>
        <w:tc>
          <w:tcPr>
            <w:tcW w:w="385" w:type="pct"/>
          </w:tcPr>
          <w:p w14:paraId="324DBF69" w14:textId="77777777" w:rsidR="00503990" w:rsidRDefault="001D2F34">
            <w:pPr>
              <w:keepNext/>
              <w:ind w:firstLine="0"/>
              <w:jc w:val="left"/>
            </w:pPr>
            <w:r>
              <w:rPr>
                <w:sz w:val="15"/>
              </w:rPr>
              <w:t>0.8111</w:t>
            </w:r>
          </w:p>
        </w:tc>
        <w:tc>
          <w:tcPr>
            <w:tcW w:w="385" w:type="pct"/>
          </w:tcPr>
          <w:p w14:paraId="6BB4FC6E" w14:textId="77777777" w:rsidR="00503990" w:rsidRDefault="001D2F34">
            <w:pPr>
              <w:keepNext/>
              <w:ind w:firstLine="0"/>
              <w:jc w:val="left"/>
            </w:pPr>
            <w:r>
              <w:rPr>
                <w:sz w:val="15"/>
              </w:rPr>
              <w:t>6.26e-04</w:t>
            </w:r>
          </w:p>
        </w:tc>
        <w:tc>
          <w:tcPr>
            <w:tcW w:w="385" w:type="pct"/>
          </w:tcPr>
          <w:p w14:paraId="1944E746" w14:textId="77777777" w:rsidR="00503990" w:rsidRDefault="001D2F34">
            <w:pPr>
              <w:keepNext/>
              <w:ind w:firstLine="0"/>
              <w:jc w:val="left"/>
            </w:pPr>
            <w:r>
              <w:rPr>
                <w:sz w:val="15"/>
              </w:rPr>
              <w:t>1.07e-06 to 0.368</w:t>
            </w:r>
          </w:p>
        </w:tc>
        <w:tc>
          <w:tcPr>
            <w:tcW w:w="385" w:type="pct"/>
          </w:tcPr>
          <w:p w14:paraId="03691DB5" w14:textId="77777777" w:rsidR="00503990" w:rsidRDefault="001D2F34">
            <w:pPr>
              <w:keepNext/>
              <w:ind w:firstLine="0"/>
              <w:jc w:val="left"/>
            </w:pPr>
            <w:r>
              <w:rPr>
                <w:sz w:val="15"/>
              </w:rPr>
              <w:t>0.0234</w:t>
            </w:r>
          </w:p>
        </w:tc>
        <w:tc>
          <w:tcPr>
            <w:tcW w:w="385" w:type="pct"/>
          </w:tcPr>
          <w:p w14:paraId="72A561D9" w14:textId="77777777" w:rsidR="00503990" w:rsidRDefault="001D2F34">
            <w:pPr>
              <w:keepNext/>
              <w:ind w:firstLine="0"/>
              <w:jc w:val="left"/>
            </w:pPr>
            <w:r>
              <w:rPr>
                <w:sz w:val="15"/>
              </w:rPr>
              <w:t>not estimable</w:t>
            </w:r>
          </w:p>
        </w:tc>
        <w:tc>
          <w:tcPr>
            <w:tcW w:w="385" w:type="pct"/>
          </w:tcPr>
          <w:p w14:paraId="4DA7AB68" w14:textId="77777777" w:rsidR="00503990" w:rsidRDefault="001D2F34">
            <w:pPr>
              <w:keepNext/>
              <w:ind w:firstLine="0"/>
              <w:jc w:val="left"/>
            </w:pPr>
            <w:r>
              <w:rPr>
                <w:sz w:val="15"/>
              </w:rPr>
              <w:t>not estimable</w:t>
            </w:r>
          </w:p>
        </w:tc>
        <w:tc>
          <w:tcPr>
            <w:tcW w:w="385" w:type="pct"/>
          </w:tcPr>
          <w:p w14:paraId="34678C13" w14:textId="77777777" w:rsidR="00503990" w:rsidRDefault="001D2F34">
            <w:pPr>
              <w:keepNext/>
              <w:ind w:firstLine="0"/>
              <w:jc w:val="left"/>
            </w:pPr>
            <w:r>
              <w:rPr>
                <w:sz w:val="15"/>
              </w:rPr>
              <w:t>not estimable</w:t>
            </w:r>
          </w:p>
        </w:tc>
        <w:tc>
          <w:tcPr>
            <w:tcW w:w="385" w:type="pct"/>
          </w:tcPr>
          <w:p w14:paraId="03757FD6" w14:textId="77777777" w:rsidR="00503990" w:rsidRDefault="001D2F34">
            <w:pPr>
              <w:keepNext/>
              <w:ind w:firstLine="0"/>
              <w:jc w:val="left"/>
            </w:pPr>
            <w:r>
              <w:rPr>
                <w:sz w:val="15"/>
              </w:rPr>
              <w:t>undefined</w:t>
            </w:r>
          </w:p>
        </w:tc>
      </w:tr>
    </w:tbl>
    <w:p w14:paraId="548995D0" w14:textId="77777777" w:rsidR="00503990" w:rsidRDefault="001D2F34">
      <w:pPr>
        <w:pStyle w:val="Caption"/>
        <w:spacing w:after="40"/>
      </w:pPr>
      <w:r>
        <w:rPr>
          <w:sz w:val="14"/>
        </w:rPr>
        <w:t>Not estimable: the Cox fit did not converge or showed separation because the predictor takes few distinct values; raw estimates are in the supplementary file.</w:t>
      </w:r>
    </w:p>
    <w:p w14:paraId="3D451CF6"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1F74DF63" w14:textId="77777777" w:rsidR="00503990" w:rsidRDefault="001D2F34">
      <w:pPr>
        <w:pStyle w:val="Heading2"/>
      </w:pPr>
      <w:r>
        <w:t>J. Post Hoc Weight Sensitivity</w:t>
      </w:r>
    </w:p>
    <w:p w14:paraId="61AAA085" w14:textId="77777777" w:rsidR="00503990" w:rsidRDefault="001D2F34">
      <w:r>
        <w:t xml:space="preserve">The confirmatory results were already known when this analysis was specified and run, and it belongs to no preregistered family. It asks how much the hybrid metric's association with the outcome depends on its weights. The metric was recomputed for all 231 weight triplets on the preregistered grid, with step 0.05 and weights summing to </w:t>
      </w:r>
      <w:r>
        <w:t>one, using the same code, the same service medians and the same permutation tests. Each set of 231 tests was corrected with the Benjamini-Hochberg procedure within that set. No triplet was selected or adopted, and every other result in this paper uses the reported weights. Table X and Fig. 9 give the full distribution.</w:t>
      </w:r>
    </w:p>
    <w:p w14:paraId="69DCFA10"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5D72194B" w14:textId="77777777" w:rsidR="00503990" w:rsidRDefault="001D2F34">
      <w:pPr>
        <w:pStyle w:val="Caption"/>
        <w:keepNext/>
        <w:spacing w:before="120" w:after="0"/>
        <w:jc w:val="center"/>
      </w:pPr>
      <w:r>
        <w:lastRenderedPageBreak/>
        <w:t>TABLE X</w:t>
      </w:r>
    </w:p>
    <w:p w14:paraId="7D413825" w14:textId="77777777" w:rsidR="00503990" w:rsidRDefault="001D2F34">
      <w:pPr>
        <w:pStyle w:val="Caption"/>
        <w:keepNext/>
        <w:spacing w:after="60"/>
        <w:jc w:val="center"/>
      </w:pPr>
      <w:r>
        <w:rPr>
          <w:smallCaps/>
        </w:rPr>
        <w:t>Post hoc weight sensitivity of the hybrid metric over 231 weight triplets, with BH correction within each set of 231</w:t>
      </w:r>
    </w:p>
    <w:tbl>
      <w:tblPr>
        <w:tblStyle w:val="TableGrid"/>
        <w:tblW w:w="5000" w:type="pct"/>
        <w:tblCellMar>
          <w:left w:w="28" w:type="dxa"/>
          <w:right w:w="28" w:type="dxa"/>
        </w:tblCellMar>
        <w:tblLook w:val="04A0" w:firstRow="1" w:lastRow="0" w:firstColumn="1" w:lastColumn="0" w:noHBand="0" w:noVBand="1"/>
      </w:tblPr>
      <w:tblGrid>
        <w:gridCol w:w="876"/>
        <w:gridCol w:w="876"/>
        <w:gridCol w:w="876"/>
        <w:gridCol w:w="876"/>
        <w:gridCol w:w="875"/>
        <w:gridCol w:w="875"/>
        <w:gridCol w:w="875"/>
        <w:gridCol w:w="875"/>
        <w:gridCol w:w="875"/>
        <w:gridCol w:w="875"/>
        <w:gridCol w:w="875"/>
        <w:gridCol w:w="867"/>
      </w:tblGrid>
      <w:tr w:rsidR="00503990" w14:paraId="575D9339" w14:textId="77777777" w:rsidTr="008D031F">
        <w:trPr>
          <w:cantSplit/>
          <w:tblHeader/>
        </w:trPr>
        <w:tc>
          <w:tcPr>
            <w:tcW w:w="417" w:type="pct"/>
          </w:tcPr>
          <w:p w14:paraId="4A13E4D8" w14:textId="77777777" w:rsidR="00503990" w:rsidRDefault="001D2F34">
            <w:pPr>
              <w:keepNext/>
              <w:ind w:firstLine="0"/>
              <w:jc w:val="left"/>
            </w:pPr>
            <w:r>
              <w:rPr>
                <w:b/>
                <w:sz w:val="15"/>
              </w:rPr>
              <w:t>Application</w:t>
            </w:r>
          </w:p>
        </w:tc>
        <w:tc>
          <w:tcPr>
            <w:tcW w:w="417" w:type="pct"/>
          </w:tcPr>
          <w:p w14:paraId="783F009E" w14:textId="77777777" w:rsidR="00503990" w:rsidRDefault="001D2F34">
            <w:pPr>
              <w:keepNext/>
              <w:ind w:firstLine="0"/>
              <w:jc w:val="left"/>
            </w:pPr>
            <w:r>
              <w:rPr>
                <w:b/>
                <w:sz w:val="15"/>
              </w:rPr>
              <w:t>Fault</w:t>
            </w:r>
          </w:p>
        </w:tc>
        <w:tc>
          <w:tcPr>
            <w:tcW w:w="417" w:type="pct"/>
          </w:tcPr>
          <w:p w14:paraId="2407988C" w14:textId="77777777" w:rsidR="00503990" w:rsidRDefault="001D2F34">
            <w:pPr>
              <w:keepNext/>
              <w:ind w:firstLine="0"/>
              <w:jc w:val="left"/>
            </w:pPr>
            <w:r>
              <w:rPr>
                <w:b/>
                <w:sz w:val="15"/>
              </w:rPr>
              <w:t>Outcome</w:t>
            </w:r>
          </w:p>
        </w:tc>
        <w:tc>
          <w:tcPr>
            <w:tcW w:w="417" w:type="pct"/>
          </w:tcPr>
          <w:p w14:paraId="5274031B" w14:textId="77777777" w:rsidR="00503990" w:rsidRDefault="001D2F34">
            <w:pPr>
              <w:keepNext/>
              <w:ind w:firstLine="0"/>
              <w:jc w:val="left"/>
            </w:pPr>
            <w:r>
              <w:rPr>
                <w:b/>
                <w:sz w:val="15"/>
              </w:rPr>
              <w:t>Triplets with defined ρ</w:t>
            </w:r>
          </w:p>
        </w:tc>
        <w:tc>
          <w:tcPr>
            <w:tcW w:w="417" w:type="pct"/>
          </w:tcPr>
          <w:p w14:paraId="47A81141" w14:textId="77777777" w:rsidR="00503990" w:rsidRDefault="001D2F34">
            <w:pPr>
              <w:keepNext/>
              <w:ind w:firstLine="0"/>
              <w:jc w:val="left"/>
            </w:pPr>
            <w:r>
              <w:rPr>
                <w:b/>
                <w:sz w:val="15"/>
              </w:rPr>
              <w:t>ρ min</w:t>
            </w:r>
          </w:p>
        </w:tc>
        <w:tc>
          <w:tcPr>
            <w:tcW w:w="417" w:type="pct"/>
          </w:tcPr>
          <w:p w14:paraId="15AABA6A" w14:textId="77777777" w:rsidR="00503990" w:rsidRDefault="001D2F34">
            <w:pPr>
              <w:keepNext/>
              <w:ind w:firstLine="0"/>
              <w:jc w:val="left"/>
            </w:pPr>
            <w:r>
              <w:rPr>
                <w:b/>
                <w:sz w:val="15"/>
              </w:rPr>
              <w:t>ρ median</w:t>
            </w:r>
          </w:p>
        </w:tc>
        <w:tc>
          <w:tcPr>
            <w:tcW w:w="417" w:type="pct"/>
          </w:tcPr>
          <w:p w14:paraId="51BE3924" w14:textId="77777777" w:rsidR="00503990" w:rsidRDefault="001D2F34">
            <w:pPr>
              <w:keepNext/>
              <w:ind w:firstLine="0"/>
              <w:jc w:val="left"/>
            </w:pPr>
            <w:r>
              <w:rPr>
                <w:b/>
                <w:sz w:val="15"/>
              </w:rPr>
              <w:t>ρ max</w:t>
            </w:r>
          </w:p>
        </w:tc>
        <w:tc>
          <w:tcPr>
            <w:tcW w:w="417" w:type="pct"/>
          </w:tcPr>
          <w:p w14:paraId="09A3029B" w14:textId="77777777" w:rsidR="00503990" w:rsidRDefault="001D2F34">
            <w:pPr>
              <w:keepNext/>
              <w:ind w:firstLine="0"/>
              <w:jc w:val="left"/>
            </w:pPr>
            <w:r>
              <w:rPr>
                <w:b/>
                <w:sz w:val="15"/>
              </w:rPr>
              <w:t>ρ &gt; 0</w:t>
            </w:r>
          </w:p>
        </w:tc>
        <w:tc>
          <w:tcPr>
            <w:tcW w:w="417" w:type="pct"/>
          </w:tcPr>
          <w:p w14:paraId="4DA7B6B2" w14:textId="77777777" w:rsidR="00503990" w:rsidRDefault="001D2F34">
            <w:pPr>
              <w:keepNext/>
              <w:ind w:firstLine="0"/>
              <w:jc w:val="left"/>
            </w:pPr>
            <w:r>
              <w:rPr>
                <w:b/>
                <w:sz w:val="15"/>
              </w:rPr>
              <w:t>p (raw) &lt; 0.05</w:t>
            </w:r>
          </w:p>
        </w:tc>
        <w:tc>
          <w:tcPr>
            <w:tcW w:w="417" w:type="pct"/>
          </w:tcPr>
          <w:p w14:paraId="3618A1F5" w14:textId="77777777" w:rsidR="00503990" w:rsidRDefault="001D2F34">
            <w:pPr>
              <w:keepNext/>
              <w:ind w:firstLine="0"/>
              <w:jc w:val="left"/>
            </w:pPr>
            <w:r>
              <w:rPr>
                <w:b/>
                <w:sz w:val="15"/>
              </w:rPr>
              <w:t>Significant after BH</w:t>
            </w:r>
          </w:p>
        </w:tc>
        <w:tc>
          <w:tcPr>
            <w:tcW w:w="417" w:type="pct"/>
          </w:tcPr>
          <w:p w14:paraId="6A09FEEE" w14:textId="77777777" w:rsidR="00503990" w:rsidRDefault="001D2F34">
            <w:pPr>
              <w:keepNext/>
              <w:ind w:firstLine="0"/>
              <w:jc w:val="left"/>
            </w:pPr>
            <w:r>
              <w:rPr>
                <w:b/>
                <w:sz w:val="15"/>
              </w:rPr>
              <w:t>ρ at 0.4/0.4/0.2</w:t>
            </w:r>
          </w:p>
        </w:tc>
        <w:tc>
          <w:tcPr>
            <w:tcW w:w="417" w:type="pct"/>
          </w:tcPr>
          <w:p w14:paraId="1C85E2E1" w14:textId="77777777" w:rsidR="00503990" w:rsidRDefault="001D2F34">
            <w:pPr>
              <w:keepNext/>
              <w:ind w:firstLine="0"/>
              <w:jc w:val="left"/>
            </w:pPr>
            <w:r>
              <w:rPr>
                <w:b/>
                <w:sz w:val="15"/>
              </w:rPr>
              <w:t>p at 0.4/0.4/0.2</w:t>
            </w:r>
          </w:p>
        </w:tc>
      </w:tr>
      <w:tr w:rsidR="00503990" w14:paraId="49A13AB0" w14:textId="77777777" w:rsidTr="008D031F">
        <w:trPr>
          <w:cantSplit/>
        </w:trPr>
        <w:tc>
          <w:tcPr>
            <w:tcW w:w="417" w:type="pct"/>
          </w:tcPr>
          <w:p w14:paraId="3BE5E878" w14:textId="77777777" w:rsidR="00503990" w:rsidRDefault="001D2F34">
            <w:pPr>
              <w:keepNext/>
              <w:ind w:firstLine="0"/>
              <w:jc w:val="left"/>
            </w:pPr>
            <w:r>
              <w:rPr>
                <w:sz w:val="15"/>
              </w:rPr>
              <w:t>Social Network</w:t>
            </w:r>
          </w:p>
        </w:tc>
        <w:tc>
          <w:tcPr>
            <w:tcW w:w="417" w:type="pct"/>
          </w:tcPr>
          <w:p w14:paraId="7E14199C" w14:textId="77777777" w:rsidR="00503990" w:rsidRDefault="001D2F34">
            <w:pPr>
              <w:keepNext/>
              <w:ind w:firstLine="0"/>
              <w:jc w:val="left"/>
            </w:pPr>
            <w:r>
              <w:rPr>
                <w:sz w:val="15"/>
              </w:rPr>
              <w:t>kill</w:t>
            </w:r>
          </w:p>
        </w:tc>
        <w:tc>
          <w:tcPr>
            <w:tcW w:w="417" w:type="pct"/>
          </w:tcPr>
          <w:p w14:paraId="64276397" w14:textId="77777777" w:rsidR="00503990" w:rsidRDefault="001D2F34">
            <w:pPr>
              <w:keepNext/>
              <w:ind w:firstLine="0"/>
              <w:jc w:val="left"/>
            </w:pPr>
            <w:r>
              <w:rPr>
                <w:sz w:val="15"/>
              </w:rPr>
              <w:t xml:space="preserve">degraded callers </w:t>
            </w:r>
            <w:r>
              <w:rPr>
                <w:i/>
                <w:sz w:val="15"/>
              </w:rPr>
              <w:t>Y</w:t>
            </w:r>
          </w:p>
        </w:tc>
        <w:tc>
          <w:tcPr>
            <w:tcW w:w="417" w:type="pct"/>
          </w:tcPr>
          <w:p w14:paraId="562483AD" w14:textId="77777777" w:rsidR="00503990" w:rsidRDefault="001D2F34">
            <w:pPr>
              <w:keepNext/>
              <w:ind w:firstLine="0"/>
              <w:jc w:val="left"/>
            </w:pPr>
            <w:r>
              <w:rPr>
                <w:sz w:val="15"/>
              </w:rPr>
              <w:t>231</w:t>
            </w:r>
          </w:p>
        </w:tc>
        <w:tc>
          <w:tcPr>
            <w:tcW w:w="417" w:type="pct"/>
          </w:tcPr>
          <w:p w14:paraId="51DC6C4C" w14:textId="77777777" w:rsidR="00503990" w:rsidRDefault="001D2F34">
            <w:pPr>
              <w:keepNext/>
              <w:ind w:firstLine="0"/>
              <w:jc w:val="left"/>
            </w:pPr>
            <w:r>
              <w:rPr>
                <w:sz w:val="15"/>
              </w:rPr>
              <w:t>-0.544</w:t>
            </w:r>
          </w:p>
        </w:tc>
        <w:tc>
          <w:tcPr>
            <w:tcW w:w="417" w:type="pct"/>
          </w:tcPr>
          <w:p w14:paraId="10338165" w14:textId="77777777" w:rsidR="00503990" w:rsidRDefault="001D2F34">
            <w:pPr>
              <w:keepNext/>
              <w:ind w:firstLine="0"/>
              <w:jc w:val="left"/>
            </w:pPr>
            <w:r>
              <w:rPr>
                <w:sz w:val="15"/>
              </w:rPr>
              <w:t>-0.167</w:t>
            </w:r>
          </w:p>
        </w:tc>
        <w:tc>
          <w:tcPr>
            <w:tcW w:w="417" w:type="pct"/>
          </w:tcPr>
          <w:p w14:paraId="22F7B4BE" w14:textId="77777777" w:rsidR="00503990" w:rsidRDefault="001D2F34">
            <w:pPr>
              <w:keepNext/>
              <w:ind w:firstLine="0"/>
              <w:jc w:val="left"/>
            </w:pPr>
            <w:r>
              <w:rPr>
                <w:sz w:val="15"/>
              </w:rPr>
              <w:t>0.337</w:t>
            </w:r>
          </w:p>
        </w:tc>
        <w:tc>
          <w:tcPr>
            <w:tcW w:w="417" w:type="pct"/>
          </w:tcPr>
          <w:p w14:paraId="13DDA795" w14:textId="77777777" w:rsidR="00503990" w:rsidRDefault="001D2F34">
            <w:pPr>
              <w:keepNext/>
              <w:ind w:firstLine="0"/>
              <w:jc w:val="left"/>
            </w:pPr>
            <w:r>
              <w:rPr>
                <w:sz w:val="15"/>
              </w:rPr>
              <w:t>28</w:t>
            </w:r>
          </w:p>
        </w:tc>
        <w:tc>
          <w:tcPr>
            <w:tcW w:w="417" w:type="pct"/>
          </w:tcPr>
          <w:p w14:paraId="3972A857" w14:textId="77777777" w:rsidR="00503990" w:rsidRDefault="001D2F34">
            <w:pPr>
              <w:keepNext/>
              <w:ind w:firstLine="0"/>
              <w:jc w:val="left"/>
            </w:pPr>
            <w:r>
              <w:rPr>
                <w:sz w:val="15"/>
              </w:rPr>
              <w:t>0</w:t>
            </w:r>
          </w:p>
        </w:tc>
        <w:tc>
          <w:tcPr>
            <w:tcW w:w="417" w:type="pct"/>
          </w:tcPr>
          <w:p w14:paraId="7EB0E7B2" w14:textId="77777777" w:rsidR="00503990" w:rsidRDefault="001D2F34">
            <w:pPr>
              <w:keepNext/>
              <w:ind w:firstLine="0"/>
              <w:jc w:val="left"/>
            </w:pPr>
            <w:r>
              <w:rPr>
                <w:sz w:val="15"/>
              </w:rPr>
              <w:t>0</w:t>
            </w:r>
          </w:p>
        </w:tc>
        <w:tc>
          <w:tcPr>
            <w:tcW w:w="417" w:type="pct"/>
          </w:tcPr>
          <w:p w14:paraId="63B58C8D" w14:textId="77777777" w:rsidR="00503990" w:rsidRDefault="001D2F34">
            <w:pPr>
              <w:keepNext/>
              <w:ind w:firstLine="0"/>
              <w:jc w:val="left"/>
            </w:pPr>
            <w:r>
              <w:rPr>
                <w:sz w:val="15"/>
              </w:rPr>
              <w:t>-0.144</w:t>
            </w:r>
          </w:p>
        </w:tc>
        <w:tc>
          <w:tcPr>
            <w:tcW w:w="417" w:type="pct"/>
          </w:tcPr>
          <w:p w14:paraId="46DDE4D9" w14:textId="77777777" w:rsidR="00503990" w:rsidRDefault="001D2F34">
            <w:pPr>
              <w:keepNext/>
              <w:ind w:firstLine="0"/>
              <w:jc w:val="left"/>
            </w:pPr>
            <w:r>
              <w:rPr>
                <w:sz w:val="15"/>
              </w:rPr>
              <w:t>0.6695</w:t>
            </w:r>
          </w:p>
        </w:tc>
      </w:tr>
      <w:tr w:rsidR="00503990" w14:paraId="3324CB52" w14:textId="77777777" w:rsidTr="008D031F">
        <w:trPr>
          <w:cantSplit/>
        </w:trPr>
        <w:tc>
          <w:tcPr>
            <w:tcW w:w="417" w:type="pct"/>
          </w:tcPr>
          <w:p w14:paraId="49555451" w14:textId="77777777" w:rsidR="00503990" w:rsidRDefault="001D2F34">
            <w:pPr>
              <w:keepNext/>
              <w:ind w:firstLine="0"/>
              <w:jc w:val="left"/>
            </w:pPr>
            <w:r>
              <w:rPr>
                <w:sz w:val="15"/>
              </w:rPr>
              <w:t>Social Network</w:t>
            </w:r>
          </w:p>
        </w:tc>
        <w:tc>
          <w:tcPr>
            <w:tcW w:w="417" w:type="pct"/>
          </w:tcPr>
          <w:p w14:paraId="69909438" w14:textId="77777777" w:rsidR="00503990" w:rsidRDefault="001D2F34">
            <w:pPr>
              <w:keepNext/>
              <w:ind w:firstLine="0"/>
              <w:jc w:val="left"/>
            </w:pPr>
            <w:r>
              <w:rPr>
                <w:sz w:val="15"/>
              </w:rPr>
              <w:t>latency</w:t>
            </w:r>
          </w:p>
        </w:tc>
        <w:tc>
          <w:tcPr>
            <w:tcW w:w="417" w:type="pct"/>
          </w:tcPr>
          <w:p w14:paraId="6A931EA7" w14:textId="77777777" w:rsidR="00503990" w:rsidRDefault="001D2F34">
            <w:pPr>
              <w:keepNext/>
              <w:ind w:firstLine="0"/>
              <w:jc w:val="left"/>
            </w:pPr>
            <w:r>
              <w:rPr>
                <w:sz w:val="15"/>
              </w:rPr>
              <w:t xml:space="preserve">degraded callers </w:t>
            </w:r>
            <w:r>
              <w:rPr>
                <w:i/>
                <w:sz w:val="15"/>
              </w:rPr>
              <w:t>Y</w:t>
            </w:r>
          </w:p>
        </w:tc>
        <w:tc>
          <w:tcPr>
            <w:tcW w:w="417" w:type="pct"/>
          </w:tcPr>
          <w:p w14:paraId="290BE59B" w14:textId="77777777" w:rsidR="00503990" w:rsidRDefault="001D2F34">
            <w:pPr>
              <w:keepNext/>
              <w:ind w:firstLine="0"/>
              <w:jc w:val="left"/>
            </w:pPr>
            <w:r>
              <w:rPr>
                <w:sz w:val="15"/>
              </w:rPr>
              <w:t>231</w:t>
            </w:r>
          </w:p>
        </w:tc>
        <w:tc>
          <w:tcPr>
            <w:tcW w:w="417" w:type="pct"/>
          </w:tcPr>
          <w:p w14:paraId="4874253A" w14:textId="77777777" w:rsidR="00503990" w:rsidRDefault="001D2F34">
            <w:pPr>
              <w:keepNext/>
              <w:ind w:firstLine="0"/>
              <w:jc w:val="left"/>
            </w:pPr>
            <w:r>
              <w:rPr>
                <w:sz w:val="15"/>
              </w:rPr>
              <w:t>-0.544</w:t>
            </w:r>
          </w:p>
        </w:tc>
        <w:tc>
          <w:tcPr>
            <w:tcW w:w="417" w:type="pct"/>
          </w:tcPr>
          <w:p w14:paraId="2AC50B92" w14:textId="77777777" w:rsidR="00503990" w:rsidRDefault="001D2F34">
            <w:pPr>
              <w:keepNext/>
              <w:ind w:firstLine="0"/>
              <w:jc w:val="left"/>
            </w:pPr>
            <w:r>
              <w:rPr>
                <w:sz w:val="15"/>
              </w:rPr>
              <w:t>-0.167</w:t>
            </w:r>
          </w:p>
        </w:tc>
        <w:tc>
          <w:tcPr>
            <w:tcW w:w="417" w:type="pct"/>
          </w:tcPr>
          <w:p w14:paraId="6459B049" w14:textId="77777777" w:rsidR="00503990" w:rsidRDefault="001D2F34">
            <w:pPr>
              <w:keepNext/>
              <w:ind w:firstLine="0"/>
              <w:jc w:val="left"/>
            </w:pPr>
            <w:r>
              <w:rPr>
                <w:sz w:val="15"/>
              </w:rPr>
              <w:t>0.337</w:t>
            </w:r>
          </w:p>
        </w:tc>
        <w:tc>
          <w:tcPr>
            <w:tcW w:w="417" w:type="pct"/>
          </w:tcPr>
          <w:p w14:paraId="5FCCCEF6" w14:textId="77777777" w:rsidR="00503990" w:rsidRDefault="001D2F34">
            <w:pPr>
              <w:keepNext/>
              <w:ind w:firstLine="0"/>
              <w:jc w:val="left"/>
            </w:pPr>
            <w:r>
              <w:rPr>
                <w:sz w:val="15"/>
              </w:rPr>
              <w:t>28</w:t>
            </w:r>
          </w:p>
        </w:tc>
        <w:tc>
          <w:tcPr>
            <w:tcW w:w="417" w:type="pct"/>
          </w:tcPr>
          <w:p w14:paraId="4F2CA987" w14:textId="77777777" w:rsidR="00503990" w:rsidRDefault="001D2F34">
            <w:pPr>
              <w:keepNext/>
              <w:ind w:firstLine="0"/>
              <w:jc w:val="left"/>
            </w:pPr>
            <w:r>
              <w:rPr>
                <w:sz w:val="15"/>
              </w:rPr>
              <w:t>0</w:t>
            </w:r>
          </w:p>
        </w:tc>
        <w:tc>
          <w:tcPr>
            <w:tcW w:w="417" w:type="pct"/>
          </w:tcPr>
          <w:p w14:paraId="7F708B09" w14:textId="77777777" w:rsidR="00503990" w:rsidRDefault="001D2F34">
            <w:pPr>
              <w:keepNext/>
              <w:ind w:firstLine="0"/>
              <w:jc w:val="left"/>
            </w:pPr>
            <w:r>
              <w:rPr>
                <w:sz w:val="15"/>
              </w:rPr>
              <w:t>0</w:t>
            </w:r>
          </w:p>
        </w:tc>
        <w:tc>
          <w:tcPr>
            <w:tcW w:w="417" w:type="pct"/>
          </w:tcPr>
          <w:p w14:paraId="1B92E729" w14:textId="77777777" w:rsidR="00503990" w:rsidRDefault="001D2F34">
            <w:pPr>
              <w:keepNext/>
              <w:ind w:firstLine="0"/>
              <w:jc w:val="left"/>
            </w:pPr>
            <w:r>
              <w:rPr>
                <w:sz w:val="15"/>
              </w:rPr>
              <w:t>-0.144</w:t>
            </w:r>
          </w:p>
        </w:tc>
        <w:tc>
          <w:tcPr>
            <w:tcW w:w="417" w:type="pct"/>
          </w:tcPr>
          <w:p w14:paraId="6DBAD25A" w14:textId="77777777" w:rsidR="00503990" w:rsidRDefault="001D2F34">
            <w:pPr>
              <w:keepNext/>
              <w:ind w:firstLine="0"/>
              <w:jc w:val="left"/>
            </w:pPr>
            <w:r>
              <w:rPr>
                <w:sz w:val="15"/>
              </w:rPr>
              <w:t>0.6695</w:t>
            </w:r>
          </w:p>
        </w:tc>
      </w:tr>
      <w:tr w:rsidR="00503990" w14:paraId="4D3602CC" w14:textId="77777777" w:rsidTr="008D031F">
        <w:trPr>
          <w:cantSplit/>
        </w:trPr>
        <w:tc>
          <w:tcPr>
            <w:tcW w:w="417" w:type="pct"/>
          </w:tcPr>
          <w:p w14:paraId="2598CFC0" w14:textId="77777777" w:rsidR="00503990" w:rsidRDefault="001D2F34">
            <w:pPr>
              <w:keepNext/>
              <w:ind w:firstLine="0"/>
              <w:jc w:val="left"/>
            </w:pPr>
            <w:r>
              <w:rPr>
                <w:sz w:val="15"/>
              </w:rPr>
              <w:t>Hotel Reservation</w:t>
            </w:r>
          </w:p>
        </w:tc>
        <w:tc>
          <w:tcPr>
            <w:tcW w:w="417" w:type="pct"/>
          </w:tcPr>
          <w:p w14:paraId="7266ACBF" w14:textId="77777777" w:rsidR="00503990" w:rsidRDefault="001D2F34">
            <w:pPr>
              <w:keepNext/>
              <w:ind w:firstLine="0"/>
              <w:jc w:val="left"/>
            </w:pPr>
            <w:r>
              <w:rPr>
                <w:sz w:val="15"/>
              </w:rPr>
              <w:t>kill</w:t>
            </w:r>
          </w:p>
        </w:tc>
        <w:tc>
          <w:tcPr>
            <w:tcW w:w="417" w:type="pct"/>
          </w:tcPr>
          <w:p w14:paraId="67FE1DD6" w14:textId="77777777" w:rsidR="00503990" w:rsidRDefault="001D2F34">
            <w:pPr>
              <w:keepNext/>
              <w:ind w:firstLine="0"/>
              <w:jc w:val="left"/>
            </w:pPr>
            <w:r>
              <w:rPr>
                <w:sz w:val="15"/>
              </w:rPr>
              <w:t xml:space="preserve">degraded callers </w:t>
            </w:r>
            <w:r>
              <w:rPr>
                <w:i/>
                <w:sz w:val="15"/>
              </w:rPr>
              <w:t>Y</w:t>
            </w:r>
          </w:p>
        </w:tc>
        <w:tc>
          <w:tcPr>
            <w:tcW w:w="417" w:type="pct"/>
          </w:tcPr>
          <w:p w14:paraId="1ACB7DBA" w14:textId="77777777" w:rsidR="00503990" w:rsidRDefault="001D2F34">
            <w:pPr>
              <w:keepNext/>
              <w:ind w:firstLine="0"/>
              <w:jc w:val="left"/>
            </w:pPr>
            <w:r>
              <w:rPr>
                <w:sz w:val="15"/>
              </w:rPr>
              <w:t>230</w:t>
            </w:r>
          </w:p>
        </w:tc>
        <w:tc>
          <w:tcPr>
            <w:tcW w:w="417" w:type="pct"/>
          </w:tcPr>
          <w:p w14:paraId="0BA2FA07" w14:textId="77777777" w:rsidR="00503990" w:rsidRDefault="001D2F34">
            <w:pPr>
              <w:keepNext/>
              <w:ind w:firstLine="0"/>
              <w:jc w:val="left"/>
            </w:pPr>
            <w:r>
              <w:rPr>
                <w:sz w:val="15"/>
              </w:rPr>
              <w:t>-0.258</w:t>
            </w:r>
          </w:p>
        </w:tc>
        <w:tc>
          <w:tcPr>
            <w:tcW w:w="417" w:type="pct"/>
          </w:tcPr>
          <w:p w14:paraId="065E8D87" w14:textId="77777777" w:rsidR="00503990" w:rsidRDefault="001D2F34">
            <w:pPr>
              <w:keepNext/>
              <w:ind w:firstLine="0"/>
              <w:jc w:val="left"/>
            </w:pPr>
            <w:r>
              <w:rPr>
                <w:sz w:val="15"/>
              </w:rPr>
              <w:t>-0.258</w:t>
            </w:r>
          </w:p>
        </w:tc>
        <w:tc>
          <w:tcPr>
            <w:tcW w:w="417" w:type="pct"/>
          </w:tcPr>
          <w:p w14:paraId="7468233F" w14:textId="77777777" w:rsidR="00503990" w:rsidRDefault="001D2F34">
            <w:pPr>
              <w:keepNext/>
              <w:ind w:firstLine="0"/>
              <w:jc w:val="left"/>
            </w:pPr>
            <w:r>
              <w:rPr>
                <w:sz w:val="15"/>
              </w:rPr>
              <w:t>-0.258</w:t>
            </w:r>
          </w:p>
        </w:tc>
        <w:tc>
          <w:tcPr>
            <w:tcW w:w="417" w:type="pct"/>
          </w:tcPr>
          <w:p w14:paraId="5A1D125C" w14:textId="77777777" w:rsidR="00503990" w:rsidRDefault="001D2F34">
            <w:pPr>
              <w:keepNext/>
              <w:ind w:firstLine="0"/>
              <w:jc w:val="left"/>
            </w:pPr>
            <w:r>
              <w:rPr>
                <w:sz w:val="15"/>
              </w:rPr>
              <w:t>0</w:t>
            </w:r>
          </w:p>
        </w:tc>
        <w:tc>
          <w:tcPr>
            <w:tcW w:w="417" w:type="pct"/>
          </w:tcPr>
          <w:p w14:paraId="2856319C" w14:textId="77777777" w:rsidR="00503990" w:rsidRDefault="001D2F34">
            <w:pPr>
              <w:keepNext/>
              <w:ind w:firstLine="0"/>
              <w:jc w:val="left"/>
            </w:pPr>
            <w:r>
              <w:rPr>
                <w:sz w:val="15"/>
              </w:rPr>
              <w:t>0</w:t>
            </w:r>
          </w:p>
        </w:tc>
        <w:tc>
          <w:tcPr>
            <w:tcW w:w="417" w:type="pct"/>
          </w:tcPr>
          <w:p w14:paraId="0DB9ED84" w14:textId="77777777" w:rsidR="00503990" w:rsidRDefault="001D2F34">
            <w:pPr>
              <w:keepNext/>
              <w:ind w:firstLine="0"/>
              <w:jc w:val="left"/>
            </w:pPr>
            <w:r>
              <w:rPr>
                <w:sz w:val="15"/>
              </w:rPr>
              <w:t>0</w:t>
            </w:r>
          </w:p>
        </w:tc>
        <w:tc>
          <w:tcPr>
            <w:tcW w:w="417" w:type="pct"/>
          </w:tcPr>
          <w:p w14:paraId="30D98B24" w14:textId="77777777" w:rsidR="00503990" w:rsidRDefault="001D2F34">
            <w:pPr>
              <w:keepNext/>
              <w:ind w:firstLine="0"/>
              <w:jc w:val="left"/>
            </w:pPr>
            <w:r>
              <w:rPr>
                <w:sz w:val="15"/>
              </w:rPr>
              <w:t>-0.258</w:t>
            </w:r>
          </w:p>
        </w:tc>
        <w:tc>
          <w:tcPr>
            <w:tcW w:w="417" w:type="pct"/>
          </w:tcPr>
          <w:p w14:paraId="24BBA1AC" w14:textId="77777777" w:rsidR="00503990" w:rsidRDefault="001D2F34">
            <w:pPr>
              <w:keepNext/>
              <w:ind w:firstLine="0"/>
              <w:jc w:val="left"/>
            </w:pPr>
            <w:r>
              <w:rPr>
                <w:sz w:val="15"/>
              </w:rPr>
              <w:t>1.0000</w:t>
            </w:r>
          </w:p>
        </w:tc>
      </w:tr>
      <w:tr w:rsidR="00503990" w14:paraId="1D51CA7D" w14:textId="77777777" w:rsidTr="008D031F">
        <w:trPr>
          <w:cantSplit/>
        </w:trPr>
        <w:tc>
          <w:tcPr>
            <w:tcW w:w="417" w:type="pct"/>
          </w:tcPr>
          <w:p w14:paraId="2C16389B" w14:textId="77777777" w:rsidR="00503990" w:rsidRDefault="001D2F34">
            <w:pPr>
              <w:keepNext/>
              <w:ind w:firstLine="0"/>
              <w:jc w:val="left"/>
            </w:pPr>
            <w:r>
              <w:rPr>
                <w:sz w:val="15"/>
              </w:rPr>
              <w:t>Hotel Reservation</w:t>
            </w:r>
          </w:p>
        </w:tc>
        <w:tc>
          <w:tcPr>
            <w:tcW w:w="417" w:type="pct"/>
          </w:tcPr>
          <w:p w14:paraId="6B866CBF" w14:textId="77777777" w:rsidR="00503990" w:rsidRDefault="001D2F34">
            <w:pPr>
              <w:keepNext/>
              <w:ind w:firstLine="0"/>
              <w:jc w:val="left"/>
            </w:pPr>
            <w:r>
              <w:rPr>
                <w:sz w:val="15"/>
              </w:rPr>
              <w:t>latency</w:t>
            </w:r>
          </w:p>
        </w:tc>
        <w:tc>
          <w:tcPr>
            <w:tcW w:w="417" w:type="pct"/>
          </w:tcPr>
          <w:p w14:paraId="1F06BE72" w14:textId="77777777" w:rsidR="00503990" w:rsidRDefault="001D2F34">
            <w:pPr>
              <w:keepNext/>
              <w:ind w:firstLine="0"/>
              <w:jc w:val="left"/>
            </w:pPr>
            <w:r>
              <w:rPr>
                <w:sz w:val="15"/>
              </w:rPr>
              <w:t xml:space="preserve">degraded callers </w:t>
            </w:r>
            <w:r>
              <w:rPr>
                <w:i/>
                <w:sz w:val="15"/>
              </w:rPr>
              <w:t>Y</w:t>
            </w:r>
          </w:p>
        </w:tc>
        <w:tc>
          <w:tcPr>
            <w:tcW w:w="417" w:type="pct"/>
          </w:tcPr>
          <w:p w14:paraId="60C4D3FC" w14:textId="77777777" w:rsidR="00503990" w:rsidRDefault="001D2F34">
            <w:pPr>
              <w:keepNext/>
              <w:ind w:firstLine="0"/>
              <w:jc w:val="left"/>
            </w:pPr>
            <w:r>
              <w:rPr>
                <w:sz w:val="15"/>
              </w:rPr>
              <w:t>230</w:t>
            </w:r>
          </w:p>
        </w:tc>
        <w:tc>
          <w:tcPr>
            <w:tcW w:w="417" w:type="pct"/>
          </w:tcPr>
          <w:p w14:paraId="7A0549B4" w14:textId="77777777" w:rsidR="00503990" w:rsidRDefault="001D2F34">
            <w:pPr>
              <w:keepNext/>
              <w:ind w:firstLine="0"/>
              <w:jc w:val="left"/>
            </w:pPr>
            <w:r>
              <w:rPr>
                <w:sz w:val="15"/>
              </w:rPr>
              <w:t>-0.258</w:t>
            </w:r>
          </w:p>
        </w:tc>
        <w:tc>
          <w:tcPr>
            <w:tcW w:w="417" w:type="pct"/>
          </w:tcPr>
          <w:p w14:paraId="37E97275" w14:textId="77777777" w:rsidR="00503990" w:rsidRDefault="001D2F34">
            <w:pPr>
              <w:keepNext/>
              <w:ind w:firstLine="0"/>
              <w:jc w:val="left"/>
            </w:pPr>
            <w:r>
              <w:rPr>
                <w:sz w:val="15"/>
              </w:rPr>
              <w:t>-0.258</w:t>
            </w:r>
          </w:p>
        </w:tc>
        <w:tc>
          <w:tcPr>
            <w:tcW w:w="417" w:type="pct"/>
          </w:tcPr>
          <w:p w14:paraId="11D8B3EB" w14:textId="77777777" w:rsidR="00503990" w:rsidRDefault="001D2F34">
            <w:pPr>
              <w:keepNext/>
              <w:ind w:firstLine="0"/>
              <w:jc w:val="left"/>
            </w:pPr>
            <w:r>
              <w:rPr>
                <w:sz w:val="15"/>
              </w:rPr>
              <w:t>-0.258</w:t>
            </w:r>
          </w:p>
        </w:tc>
        <w:tc>
          <w:tcPr>
            <w:tcW w:w="417" w:type="pct"/>
          </w:tcPr>
          <w:p w14:paraId="417B07CD" w14:textId="77777777" w:rsidR="00503990" w:rsidRDefault="001D2F34">
            <w:pPr>
              <w:keepNext/>
              <w:ind w:firstLine="0"/>
              <w:jc w:val="left"/>
            </w:pPr>
            <w:r>
              <w:rPr>
                <w:sz w:val="15"/>
              </w:rPr>
              <w:t>0</w:t>
            </w:r>
          </w:p>
        </w:tc>
        <w:tc>
          <w:tcPr>
            <w:tcW w:w="417" w:type="pct"/>
          </w:tcPr>
          <w:p w14:paraId="27E71D9D" w14:textId="77777777" w:rsidR="00503990" w:rsidRDefault="001D2F34">
            <w:pPr>
              <w:keepNext/>
              <w:ind w:firstLine="0"/>
              <w:jc w:val="left"/>
            </w:pPr>
            <w:r>
              <w:rPr>
                <w:sz w:val="15"/>
              </w:rPr>
              <w:t>0</w:t>
            </w:r>
          </w:p>
        </w:tc>
        <w:tc>
          <w:tcPr>
            <w:tcW w:w="417" w:type="pct"/>
          </w:tcPr>
          <w:p w14:paraId="6867D737" w14:textId="77777777" w:rsidR="00503990" w:rsidRDefault="001D2F34">
            <w:pPr>
              <w:keepNext/>
              <w:ind w:firstLine="0"/>
              <w:jc w:val="left"/>
            </w:pPr>
            <w:r>
              <w:rPr>
                <w:sz w:val="15"/>
              </w:rPr>
              <w:t>0</w:t>
            </w:r>
          </w:p>
        </w:tc>
        <w:tc>
          <w:tcPr>
            <w:tcW w:w="417" w:type="pct"/>
          </w:tcPr>
          <w:p w14:paraId="72B8483F" w14:textId="77777777" w:rsidR="00503990" w:rsidRDefault="001D2F34">
            <w:pPr>
              <w:keepNext/>
              <w:ind w:firstLine="0"/>
              <w:jc w:val="left"/>
            </w:pPr>
            <w:r>
              <w:rPr>
                <w:sz w:val="15"/>
              </w:rPr>
              <w:t>-0.258</w:t>
            </w:r>
          </w:p>
        </w:tc>
        <w:tc>
          <w:tcPr>
            <w:tcW w:w="417" w:type="pct"/>
          </w:tcPr>
          <w:p w14:paraId="22B88EFA" w14:textId="77777777" w:rsidR="00503990" w:rsidRDefault="001D2F34">
            <w:pPr>
              <w:keepNext/>
              <w:ind w:firstLine="0"/>
              <w:jc w:val="left"/>
            </w:pPr>
            <w:r>
              <w:rPr>
                <w:sz w:val="15"/>
              </w:rPr>
              <w:t>1.0000</w:t>
            </w:r>
          </w:p>
        </w:tc>
      </w:tr>
      <w:tr w:rsidR="00503990" w14:paraId="7E3247B8" w14:textId="77777777" w:rsidTr="008D031F">
        <w:trPr>
          <w:cantSplit/>
        </w:trPr>
        <w:tc>
          <w:tcPr>
            <w:tcW w:w="417" w:type="pct"/>
          </w:tcPr>
          <w:p w14:paraId="65D1E3B1" w14:textId="77777777" w:rsidR="00503990" w:rsidRDefault="001D2F34">
            <w:pPr>
              <w:keepNext/>
              <w:ind w:firstLine="0"/>
              <w:jc w:val="left"/>
            </w:pPr>
            <w:r>
              <w:rPr>
                <w:sz w:val="15"/>
              </w:rPr>
              <w:t>Social Network</w:t>
            </w:r>
          </w:p>
        </w:tc>
        <w:tc>
          <w:tcPr>
            <w:tcW w:w="417" w:type="pct"/>
          </w:tcPr>
          <w:p w14:paraId="4018E5AD" w14:textId="77777777" w:rsidR="00503990" w:rsidRDefault="001D2F34">
            <w:pPr>
              <w:keepNext/>
              <w:ind w:firstLine="0"/>
              <w:jc w:val="left"/>
            </w:pPr>
            <w:r>
              <w:rPr>
                <w:sz w:val="15"/>
              </w:rPr>
              <w:t>kill</w:t>
            </w:r>
          </w:p>
        </w:tc>
        <w:tc>
          <w:tcPr>
            <w:tcW w:w="417" w:type="pct"/>
          </w:tcPr>
          <w:p w14:paraId="162FF8AA" w14:textId="77777777" w:rsidR="00503990" w:rsidRDefault="001D2F34">
            <w:pPr>
              <w:keepNext/>
              <w:ind w:firstLine="0"/>
              <w:jc w:val="left"/>
            </w:pPr>
            <w:r>
              <w:rPr>
                <w:sz w:val="15"/>
              </w:rPr>
              <w:t>gateway error rate</w:t>
            </w:r>
          </w:p>
        </w:tc>
        <w:tc>
          <w:tcPr>
            <w:tcW w:w="417" w:type="pct"/>
          </w:tcPr>
          <w:p w14:paraId="49634AEE" w14:textId="77777777" w:rsidR="00503990" w:rsidRDefault="001D2F34">
            <w:pPr>
              <w:keepNext/>
              <w:ind w:firstLine="0"/>
              <w:jc w:val="left"/>
            </w:pPr>
            <w:r>
              <w:rPr>
                <w:sz w:val="15"/>
              </w:rPr>
              <w:t>231</w:t>
            </w:r>
          </w:p>
        </w:tc>
        <w:tc>
          <w:tcPr>
            <w:tcW w:w="417" w:type="pct"/>
          </w:tcPr>
          <w:p w14:paraId="013E56A5" w14:textId="77777777" w:rsidR="00503990" w:rsidRDefault="001D2F34">
            <w:pPr>
              <w:keepNext/>
              <w:ind w:firstLine="0"/>
              <w:jc w:val="left"/>
            </w:pPr>
            <w:r>
              <w:rPr>
                <w:sz w:val="15"/>
              </w:rPr>
              <w:t>0.229</w:t>
            </w:r>
          </w:p>
        </w:tc>
        <w:tc>
          <w:tcPr>
            <w:tcW w:w="417" w:type="pct"/>
          </w:tcPr>
          <w:p w14:paraId="4F8EA4AC" w14:textId="77777777" w:rsidR="00503990" w:rsidRDefault="001D2F34">
            <w:pPr>
              <w:keepNext/>
              <w:ind w:firstLine="0"/>
              <w:jc w:val="left"/>
            </w:pPr>
            <w:r>
              <w:rPr>
                <w:sz w:val="15"/>
              </w:rPr>
              <w:t>0.753</w:t>
            </w:r>
          </w:p>
        </w:tc>
        <w:tc>
          <w:tcPr>
            <w:tcW w:w="417" w:type="pct"/>
          </w:tcPr>
          <w:p w14:paraId="2E50452F" w14:textId="77777777" w:rsidR="00503990" w:rsidRDefault="001D2F34">
            <w:pPr>
              <w:keepNext/>
              <w:ind w:firstLine="0"/>
              <w:jc w:val="left"/>
            </w:pPr>
            <w:r>
              <w:rPr>
                <w:sz w:val="15"/>
              </w:rPr>
              <w:t>0.832</w:t>
            </w:r>
          </w:p>
        </w:tc>
        <w:tc>
          <w:tcPr>
            <w:tcW w:w="417" w:type="pct"/>
          </w:tcPr>
          <w:p w14:paraId="587AF430" w14:textId="77777777" w:rsidR="00503990" w:rsidRDefault="001D2F34">
            <w:pPr>
              <w:keepNext/>
              <w:ind w:firstLine="0"/>
              <w:jc w:val="left"/>
            </w:pPr>
            <w:r>
              <w:rPr>
                <w:sz w:val="15"/>
              </w:rPr>
              <w:t>231</w:t>
            </w:r>
          </w:p>
        </w:tc>
        <w:tc>
          <w:tcPr>
            <w:tcW w:w="417" w:type="pct"/>
          </w:tcPr>
          <w:p w14:paraId="7FF6C6A7" w14:textId="77777777" w:rsidR="00503990" w:rsidRDefault="001D2F34">
            <w:pPr>
              <w:keepNext/>
              <w:ind w:firstLine="0"/>
              <w:jc w:val="left"/>
            </w:pPr>
            <w:r>
              <w:rPr>
                <w:sz w:val="15"/>
              </w:rPr>
              <w:t>145</w:t>
            </w:r>
          </w:p>
        </w:tc>
        <w:tc>
          <w:tcPr>
            <w:tcW w:w="417" w:type="pct"/>
          </w:tcPr>
          <w:p w14:paraId="392FE01E" w14:textId="77777777" w:rsidR="00503990" w:rsidRDefault="001D2F34">
            <w:pPr>
              <w:keepNext/>
              <w:ind w:firstLine="0"/>
              <w:jc w:val="left"/>
            </w:pPr>
            <w:r>
              <w:rPr>
                <w:sz w:val="15"/>
              </w:rPr>
              <w:t>128</w:t>
            </w:r>
          </w:p>
        </w:tc>
        <w:tc>
          <w:tcPr>
            <w:tcW w:w="417" w:type="pct"/>
          </w:tcPr>
          <w:p w14:paraId="7CB5A4A7" w14:textId="77777777" w:rsidR="00503990" w:rsidRDefault="001D2F34">
            <w:pPr>
              <w:keepNext/>
              <w:ind w:firstLine="0"/>
              <w:jc w:val="left"/>
            </w:pPr>
            <w:r>
              <w:rPr>
                <w:sz w:val="15"/>
              </w:rPr>
              <w:t>0.786</w:t>
            </w:r>
          </w:p>
        </w:tc>
        <w:tc>
          <w:tcPr>
            <w:tcW w:w="417" w:type="pct"/>
          </w:tcPr>
          <w:p w14:paraId="5F7A9EFD" w14:textId="77777777" w:rsidR="00503990" w:rsidRDefault="001D2F34">
            <w:pPr>
              <w:keepNext/>
              <w:ind w:firstLine="0"/>
              <w:jc w:val="left"/>
            </w:pPr>
            <w:r>
              <w:rPr>
                <w:sz w:val="15"/>
              </w:rPr>
              <w:t>0.0064</w:t>
            </w:r>
          </w:p>
        </w:tc>
      </w:tr>
      <w:tr w:rsidR="00503990" w14:paraId="1CFCBC5D" w14:textId="77777777" w:rsidTr="008D031F">
        <w:trPr>
          <w:cantSplit/>
        </w:trPr>
        <w:tc>
          <w:tcPr>
            <w:tcW w:w="417" w:type="pct"/>
          </w:tcPr>
          <w:p w14:paraId="69F648B0" w14:textId="77777777" w:rsidR="00503990" w:rsidRDefault="001D2F34">
            <w:pPr>
              <w:keepNext/>
              <w:ind w:firstLine="0"/>
              <w:jc w:val="left"/>
            </w:pPr>
            <w:r>
              <w:rPr>
                <w:sz w:val="15"/>
              </w:rPr>
              <w:t>Hotel Reservation</w:t>
            </w:r>
          </w:p>
        </w:tc>
        <w:tc>
          <w:tcPr>
            <w:tcW w:w="417" w:type="pct"/>
          </w:tcPr>
          <w:p w14:paraId="284F890A" w14:textId="77777777" w:rsidR="00503990" w:rsidRDefault="001D2F34">
            <w:pPr>
              <w:keepNext/>
              <w:ind w:firstLine="0"/>
              <w:jc w:val="left"/>
            </w:pPr>
            <w:r>
              <w:rPr>
                <w:sz w:val="15"/>
              </w:rPr>
              <w:t>kill</w:t>
            </w:r>
          </w:p>
        </w:tc>
        <w:tc>
          <w:tcPr>
            <w:tcW w:w="417" w:type="pct"/>
          </w:tcPr>
          <w:p w14:paraId="0E491D34" w14:textId="77777777" w:rsidR="00503990" w:rsidRDefault="001D2F34">
            <w:pPr>
              <w:keepNext/>
              <w:ind w:firstLine="0"/>
              <w:jc w:val="left"/>
            </w:pPr>
            <w:r>
              <w:rPr>
                <w:sz w:val="15"/>
              </w:rPr>
              <w:t>gateway error rate</w:t>
            </w:r>
          </w:p>
        </w:tc>
        <w:tc>
          <w:tcPr>
            <w:tcW w:w="417" w:type="pct"/>
          </w:tcPr>
          <w:p w14:paraId="25F1FBD4" w14:textId="77777777" w:rsidR="00503990" w:rsidRDefault="001D2F34">
            <w:pPr>
              <w:keepNext/>
              <w:ind w:firstLine="0"/>
              <w:jc w:val="left"/>
            </w:pPr>
            <w:r>
              <w:rPr>
                <w:sz w:val="15"/>
              </w:rPr>
              <w:t>230</w:t>
            </w:r>
          </w:p>
        </w:tc>
        <w:tc>
          <w:tcPr>
            <w:tcW w:w="417" w:type="pct"/>
          </w:tcPr>
          <w:p w14:paraId="4F56C6BC" w14:textId="77777777" w:rsidR="00503990" w:rsidRDefault="001D2F34">
            <w:pPr>
              <w:keepNext/>
              <w:ind w:firstLine="0"/>
              <w:jc w:val="left"/>
            </w:pPr>
            <w:r>
              <w:rPr>
                <w:sz w:val="15"/>
              </w:rPr>
              <w:t>-0.204</w:t>
            </w:r>
          </w:p>
        </w:tc>
        <w:tc>
          <w:tcPr>
            <w:tcW w:w="417" w:type="pct"/>
          </w:tcPr>
          <w:p w14:paraId="4F130884" w14:textId="77777777" w:rsidR="00503990" w:rsidRDefault="001D2F34">
            <w:pPr>
              <w:keepNext/>
              <w:ind w:firstLine="0"/>
              <w:jc w:val="left"/>
            </w:pPr>
            <w:r>
              <w:rPr>
                <w:sz w:val="15"/>
              </w:rPr>
              <w:t>-0.204</w:t>
            </w:r>
          </w:p>
        </w:tc>
        <w:tc>
          <w:tcPr>
            <w:tcW w:w="417" w:type="pct"/>
          </w:tcPr>
          <w:p w14:paraId="283A9136" w14:textId="77777777" w:rsidR="00503990" w:rsidRDefault="001D2F34">
            <w:pPr>
              <w:keepNext/>
              <w:ind w:firstLine="0"/>
              <w:jc w:val="left"/>
            </w:pPr>
            <w:r>
              <w:rPr>
                <w:sz w:val="15"/>
              </w:rPr>
              <w:t>-0.204</w:t>
            </w:r>
          </w:p>
        </w:tc>
        <w:tc>
          <w:tcPr>
            <w:tcW w:w="417" w:type="pct"/>
          </w:tcPr>
          <w:p w14:paraId="69E1959D" w14:textId="77777777" w:rsidR="00503990" w:rsidRDefault="001D2F34">
            <w:pPr>
              <w:keepNext/>
              <w:ind w:firstLine="0"/>
              <w:jc w:val="left"/>
            </w:pPr>
            <w:r>
              <w:rPr>
                <w:sz w:val="15"/>
              </w:rPr>
              <w:t>0</w:t>
            </w:r>
          </w:p>
        </w:tc>
        <w:tc>
          <w:tcPr>
            <w:tcW w:w="417" w:type="pct"/>
          </w:tcPr>
          <w:p w14:paraId="0E358F71" w14:textId="77777777" w:rsidR="00503990" w:rsidRDefault="001D2F34">
            <w:pPr>
              <w:keepNext/>
              <w:ind w:firstLine="0"/>
              <w:jc w:val="left"/>
            </w:pPr>
            <w:r>
              <w:rPr>
                <w:sz w:val="15"/>
              </w:rPr>
              <w:t>0</w:t>
            </w:r>
          </w:p>
        </w:tc>
        <w:tc>
          <w:tcPr>
            <w:tcW w:w="417" w:type="pct"/>
          </w:tcPr>
          <w:p w14:paraId="37CC88A4" w14:textId="77777777" w:rsidR="00503990" w:rsidRDefault="001D2F34">
            <w:pPr>
              <w:keepNext/>
              <w:ind w:firstLine="0"/>
              <w:jc w:val="left"/>
            </w:pPr>
            <w:r>
              <w:rPr>
                <w:sz w:val="15"/>
              </w:rPr>
              <w:t>0</w:t>
            </w:r>
          </w:p>
        </w:tc>
        <w:tc>
          <w:tcPr>
            <w:tcW w:w="417" w:type="pct"/>
          </w:tcPr>
          <w:p w14:paraId="3CA2C3F6" w14:textId="77777777" w:rsidR="00503990" w:rsidRDefault="001D2F34">
            <w:pPr>
              <w:keepNext/>
              <w:ind w:firstLine="0"/>
              <w:jc w:val="left"/>
            </w:pPr>
            <w:r>
              <w:rPr>
                <w:sz w:val="15"/>
              </w:rPr>
              <w:t>-0.204</w:t>
            </w:r>
          </w:p>
        </w:tc>
        <w:tc>
          <w:tcPr>
            <w:tcW w:w="417" w:type="pct"/>
          </w:tcPr>
          <w:p w14:paraId="4B4479AD" w14:textId="77777777" w:rsidR="00503990" w:rsidRDefault="001D2F34">
            <w:pPr>
              <w:keepNext/>
              <w:ind w:firstLine="0"/>
              <w:jc w:val="left"/>
            </w:pPr>
            <w:r>
              <w:rPr>
                <w:sz w:val="15"/>
              </w:rPr>
              <w:t>0.8571</w:t>
            </w:r>
          </w:p>
        </w:tc>
      </w:tr>
    </w:tbl>
    <w:p w14:paraId="26D2FF73" w14:textId="77777777" w:rsidR="00503990" w:rsidRDefault="001D2F34">
      <w:pPr>
        <w:keepNext/>
        <w:spacing w:before="120"/>
        <w:ind w:firstLine="0"/>
        <w:jc w:val="center"/>
      </w:pPr>
      <w:r>
        <w:rPr>
          <w:noProof/>
        </w:rPr>
        <w:drawing>
          <wp:inline distT="0" distB="0" distL="0" distR="0" wp14:anchorId="1AFF02CE" wp14:editId="441B463E">
            <wp:extent cx="3851533" cy="34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ight_sensitivity.png"/>
                    <pic:cNvPicPr/>
                  </pic:nvPicPr>
                  <pic:blipFill>
                    <a:blip r:embed="rId19"/>
                    <a:stretch>
                      <a:fillRect/>
                    </a:stretch>
                  </pic:blipFill>
                  <pic:spPr>
                    <a:xfrm>
                      <a:off x="0" y="0"/>
                      <a:ext cx="3851533" cy="3420000"/>
                    </a:xfrm>
                    <a:prstGeom prst="rect">
                      <a:avLst/>
                    </a:prstGeom>
                  </pic:spPr>
                </pic:pic>
              </a:graphicData>
            </a:graphic>
          </wp:inline>
        </w:drawing>
      </w:r>
    </w:p>
    <w:p w14:paraId="079E9315" w14:textId="77777777" w:rsidR="00503990" w:rsidRDefault="001D2F34">
      <w:pPr>
        <w:pStyle w:val="Caption"/>
      </w:pPr>
      <w:r>
        <w:t xml:space="preserve">Fig. 9. </w:t>
      </w:r>
      <w:r>
        <w:t>Post hoc weight sensitivity: Spearman's rho of the hybrid metric against degraded callers (a, b) and the gateway error rate (c, d) for all 231 weight triplets under kill faults (latency faults give identical results for degraded callers); circled: the reported weights 0.4/0.4/0.2; cross: metric constant.</w:t>
      </w:r>
    </w:p>
    <w:p w14:paraId="697D37DC"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03D4EBB6" w14:textId="77777777" w:rsidR="00503990" w:rsidRDefault="001D2F34">
      <w:r>
        <w:t xml:space="preserve">Against the number of degraded callers </w:t>
      </w:r>
      <w:r>
        <w:rPr>
          <w:i/>
        </w:rPr>
        <w:t>Y</w:t>
      </w:r>
      <w:r>
        <w:t xml:space="preserve"> on Social Network, ρ ranged from −0.544 to 0.337, with a median of −0.167. It was positive for 28 of the 231 triplets. No triplet reached an uncorrected p below 0.05, the smallest being 0.0952, and none survived correction. Kill and latency faults gave identical results, because the service medians coincide. On Hotel Reservation every triplet with a defined correlation gave ρ = −0.258, 230 in all, because the in-degree-only weighting leaves the metric constant there. The reported weights gave ρ = −0.144 on</w:t>
      </w:r>
      <w:r>
        <w:t xml:space="preserve"> Social Network, and 47 triplets gave a larger value. The null result for H2 therefore does not depend on the inherited weights: no weighting on the grid produced a significant association with degraded callers in either direction.</w:t>
      </w:r>
    </w:p>
    <w:p w14:paraId="1A63511A" w14:textId="77777777" w:rsidR="00503990" w:rsidRDefault="001D2F34">
      <w:r>
        <w:t xml:space="preserve">Against the gateway's error rate under kill faults, an exploratory outcome, the picture on Social Network differs. ρ was positive for all 231 triplets, from 0.229 to 0.832 with a </w:t>
      </w:r>
      <w:r>
        <w:t>median of 0.753. Of these, 145 had uncorrected p-values under 0.05, and 128 remained significant after correction within the 231; the p-values come from 10,000 random permutations, because this outcome has too many distinct orderings to enumerate. At the reported weights ρ was 0.786. The largest value, 0.832, is the best of 231 tries on one dataset and not a finding. On Hotel Reservation every defined triplet gave ρ = −0.204 and none was significant. At the reported weights, the preregistered exploratory te</w:t>
      </w:r>
      <w:r>
        <w:t>st of this association did not survive the correction applied across its exploratory family (adjusted p = 0.0913), and Section VI-C shows that this association follows the metric's in-degree term.</w:t>
      </w:r>
    </w:p>
    <w:p w14:paraId="6F2B1DD2" w14:textId="77777777" w:rsidR="00503990" w:rsidRDefault="001D2F34">
      <w:pPr>
        <w:pStyle w:val="Heading2"/>
      </w:pPr>
      <w:r>
        <w:t>K. Verification</w:t>
      </w:r>
    </w:p>
    <w:p w14:paraId="6423F726" w14:textId="77777777" w:rsidR="00503990" w:rsidRDefault="001D2F34">
      <w:r>
        <w:t xml:space="preserve">Two checks beyond the preregistered analysis are reported as supplementary. One is the post hoc leave-one-out recomputation of Section V-B. The other is an independent reimplementation of the primary statistic, written without </w:t>
      </w:r>
      <w:r>
        <w:lastRenderedPageBreak/>
        <w:t>reference to the analysis code and reading only the persisted spans and the dependency graph. It reproduces the reported correlation and agrees with the stored per-run outcomes on which services were affected, not only how many, in all 110 Social Network runs. That shows the analysis code is faithful to its data. Whether the definitions of Sections IV-G and IV-H are the right ones is a question no recomputation can settle.</w:t>
      </w:r>
    </w:p>
    <w:p w14:paraId="52CD625E" w14:textId="77777777" w:rsidR="00503990" w:rsidRDefault="001D2F34">
      <w:pPr>
        <w:pStyle w:val="Heading1"/>
      </w:pPr>
      <w:r>
        <w:t>VI. Discussion</w:t>
      </w:r>
    </w:p>
    <w:p w14:paraId="2C4389C4" w14:textId="77777777" w:rsidR="00503990" w:rsidRDefault="001D2F34">
      <w:pPr>
        <w:pStyle w:val="Heading2"/>
      </w:pPr>
      <w:r>
        <w:t>A. Why Fan-Out Points the Wrong Way</w:t>
      </w:r>
    </w:p>
    <w:p w14:paraId="3608E0F9" w14:textId="77777777" w:rsidR="00503990" w:rsidRDefault="001D2F34">
      <w:r>
        <w:t>The direction of propagation is the result that stands with the least qualification. In 179 of 180 runs no descendant of the faulted service degraded, and the service-level median of degraded descendants was zero for every service under both fault types. The set of services that degraded also barely depended on how the fault was delivered. For 17 of the 18 services, the five per-run counts were identical whether the service was killed or slowed down.</w:t>
      </w:r>
    </w:p>
    <w:p w14:paraId="0DAB6FDA" w14:textId="77777777" w:rsidR="00503990" w:rsidRDefault="001D2F34">
      <w:r>
        <w:t>The most plausible reading is that a caller suffers while it waits on a dependency that has died or slowed, whereas a callee simply receives fewer requests and has nothing to wait for. The measurements fit that reading, but they do not test it. The degradation rule asks only whether a service's own latency or error rate rose past a threshold, and it never observes waiting directly, so the mechanism remains an interpretation.</w:t>
      </w:r>
    </w:p>
    <w:p w14:paraId="04EEA4F0" w14:textId="77777777" w:rsidR="00503990" w:rsidRDefault="001D2F34">
      <w:r>
        <w:t>If the reading is right, a fan-out ranking scores the wrong end of each edge. The composition service in Social Network is the clearest case. It calls 7 services and the fan-out metric ranks it first, yet when it was faulted it had exactly one degraded caller in each of its 10 runs, and in a post hoc breakdown that caller was always the gateway. Across all services, the metric's correlation with degraded callers was negative in every cell and separable from zero in none (Section V-C), and no weighting on th</w:t>
      </w:r>
      <w:r>
        <w:t>e preregistered grid changed that (Section V-J). That is an absence of support for the fan-out premise. The data cannot show a negative relationship.</w:t>
      </w:r>
    </w:p>
    <w:p w14:paraId="523A3B24" w14:textId="77777777" w:rsidR="00503990" w:rsidRDefault="001D2F34">
      <w:pPr>
        <w:pStyle w:val="Heading2"/>
      </w:pPr>
      <w:r>
        <w:t>B. A Predictor That Sits Close to Its Outcome</w:t>
      </w:r>
    </w:p>
    <w:p w14:paraId="1EFBB783" w14:textId="77777777" w:rsidR="00503990" w:rsidRDefault="001D2F34">
      <w:r>
        <w:t>The caller count correlates with degraded callers partly by construction, since the outcome counts a subset of the predictor. Whenever every ancestor of a faulted service degrades, the two are equal. That happened for every Hotel Reservation service and for ten of the eleven Social Network services.</w:t>
      </w:r>
    </w:p>
    <w:p w14:paraId="39BBD17D" w14:textId="77777777" w:rsidR="00503990" w:rsidRDefault="001D2F34">
      <w:r>
        <w:t>A post hoc breakdown of the degraded ancestors makes the point sharper. In all 180 runs the gateway was one of them, and in both applications every analysable service has the gateway among its graph ancestors. Every measured ancestor count therefore includes one unit that is the same for every service. What remains to be explained comes from the intermediate callers, and in Social Network only user-service departs from its graph count in a consistent way. It has 4 graph ancestors and registered 2 degraded a</w:t>
      </w:r>
      <w:r>
        <w:t xml:space="preserve">ncestors in all five kill runs. Its two ancestors that degraded sit on request paths the workload exercises, and its other two showed no degradation </w:t>
      </w:r>
      <w:r>
        <w:t>in any run. That explanation was formed after seeing the data and has not been tested.</w:t>
      </w:r>
    </w:p>
    <w:p w14:paraId="75608B63" w14:textId="77777777" w:rsidR="00503990" w:rsidRDefault="001D2F34">
      <w:r>
        <w:t>The leave-one-out check, also post hoc, shows what follows from this. With user-service withheld, the Social Network correlation becomes 1.000. A reader can fairly treat the Social Network result as resting on one service's worth of independent information. One lesson may extend past this study in a narrow sense: any structural predictor tested against a structurally defined outcome needs a saturation measure reported next to the correlation, or the correlation cannot be interpreted.</w:t>
      </w:r>
    </w:p>
    <w:p w14:paraId="13D05326" w14:textId="77777777" w:rsidR="00503990" w:rsidRDefault="001D2F34">
      <w:pPr>
        <w:pStyle w:val="Heading2"/>
      </w:pPr>
      <w:r>
        <w:t>C. What Users Would See</w:t>
      </w:r>
    </w:p>
    <w:p w14:paraId="3A1287C9" w14:textId="77777777" w:rsidR="00503990" w:rsidRDefault="001D2F34">
      <w:r>
        <w:t>The preregistered outcome counts degraded services. It says nothing about how many requests fail. To get closer to what a user experiences, the gateway's end-to-end error rate under kill faults was examined after the fact. This analysis is exploratory and descriptive, and none of its tests enters a preregistered family.</w:t>
      </w:r>
    </w:p>
    <w:p w14:paraId="73EFFF96" w14:textId="77777777" w:rsidR="00503990" w:rsidRDefault="001D2F34">
      <w:r>
        <w:t>Gateway error followed the request mix. For each faulted service, the Locust task weights of the request types whose traces pass through it were summed and divided by the total weight. The rank correlation between that share and the median gateway error was 0.788 on Social Network and 0.964 on Hotel Reservation. These are descriptive values with no p-value attached. In Hotel Reservation, killing reservation, which sits on request types carrying 0.727 of the weight, gave a median gateway error rate of 0.7340</w:t>
      </w:r>
      <w:r>
        <w:t>. Killing recommendation, with a share of 0.091, gave 0.0860. The mix does not explain everything. The Social Network services reached only through the compose request all share a weight of 0.300, and their median error rates still range from 0.1692 to 0.2571.</w:t>
      </w:r>
    </w:p>
    <w:p w14:paraId="592D07F7" w14:textId="77777777" w:rsidR="00503990" w:rsidRDefault="001D2F34">
      <w:r>
        <w:t xml:space="preserve">The hybrid metric's exploratory correlation with gateway error on Social Network was 0.786, not significant after correction within its family (adjusted p = 0.0913). Splitting the metric into its weighted terms shows where that association comes from. The in-degree term alone has a rank correlation of 0.715 with gateway error, the fan-out term 0.310 and the betweenness term 0.229. The association the metric shows here follows the count of direct callers more closely than the fan-out correction, so it lends </w:t>
      </w:r>
      <w:r>
        <w:t>that correction no support.</w:t>
      </w:r>
    </w:p>
    <w:p w14:paraId="2F976CEB" w14:textId="77777777" w:rsidR="00503990" w:rsidRDefault="001D2F34">
      <w:pPr>
        <w:pStyle w:val="Heading2"/>
      </w:pPr>
      <w:r>
        <w:t>D. Lessons about Measurement</w:t>
      </w:r>
    </w:p>
    <w:p w14:paraId="5F3A3335" w14:textId="77777777" w:rsidR="00503990" w:rsidRDefault="001D2F34">
      <w:r>
        <w:t>Two measurement choices mattered more than expected at the planning stage. The first is where latency is attributed. Charging each trace's end-to-end latency to every service on the trace makes services on a shared path indistinguishable. In the pilot comparison of Section IV-G that shortcut flagged five non-faulted services where per-service attribution flagged one. The correction was in place before the campaign began, so what an uncorrected campaign would have concluded is unknown. The pilot shows how it</w:t>
      </w:r>
      <w:r>
        <w:t xml:space="preserve"> would have behaved.</w:t>
      </w:r>
    </w:p>
    <w:p w14:paraId="56CB6F2A" w14:textId="77777777" w:rsidR="00503990" w:rsidRDefault="001D2F34">
      <w:r>
        <w:t xml:space="preserve">The second is that per-service attribution is only as good as the instrumentation behind it. Social Network's spans carry no span-kind tag, so its per-service latency drew on all of a service's spans, and 49.7% of those were client spans. A post hoc replay limited to server spans altered 2 of the 110 run </w:t>
      </w:r>
      <w:r>
        <w:lastRenderedPageBreak/>
        <w:t>outcomes and none of the service-level medians. The change was small, but that was fortunate. A study that depends on span semantics should check them before collecting data, and this one did not.</w:t>
      </w:r>
    </w:p>
    <w:p w14:paraId="55748236" w14:textId="77777777" w:rsidR="00503990" w:rsidRDefault="001D2F34">
      <w:pPr>
        <w:pStyle w:val="Heading2"/>
      </w:pPr>
      <w:r>
        <w:t>E. Implications for Practitioners</w:t>
      </w:r>
    </w:p>
    <w:p w14:paraId="71B4374B" w14:textId="77777777" w:rsidR="00503990" w:rsidRDefault="001D2F34">
      <w:r>
        <w:t xml:space="preserve">For a team that has to rank services before running any experiment, the data favour looking up the graph at callers over looking down it at callees. That recommendation rests on the propagation pattern and on the lack of support for fan-out. The preregistered test of the caller ranking itself did not reach significance, so no claim is made that it predicts failure impact. In both applications, the post hoc breakdown of Section VI-B found the gateway in every caller count, and in the exploratory analysis of </w:t>
      </w:r>
      <w:r>
        <w:t>Section VI-C the user-visible error rate tracked how much traffic passed through the failed service. A ranking that weights callers by the traffic they carry may therefore be worth testing, as a new preregistered hypothesis. It was not tested here.</w:t>
      </w:r>
    </w:p>
    <w:p w14:paraId="29BA24BE" w14:textId="77777777" w:rsidR="00503990" w:rsidRDefault="001D2F34">
      <w:r>
        <w:t>The applications are benchmarks, and containment mechanisms such as retries with back-off or circuit breakers were not configured or studied, although they could change how far a failure travels. Larger applications would also lift the ceiling that eleven services place on any correlation, and a direct check that injected faults have been removed would close the gap described in Section VII-E.</w:t>
      </w:r>
    </w:p>
    <w:p w14:paraId="65206776" w14:textId="77777777" w:rsidR="00503990" w:rsidRDefault="001D2F34">
      <w:pPr>
        <w:pStyle w:val="Heading1"/>
      </w:pPr>
      <w:r>
        <w:t>VII. Threats to Validity</w:t>
      </w:r>
    </w:p>
    <w:p w14:paraId="272DFCED" w14:textId="77777777" w:rsidR="00503990" w:rsidRDefault="001D2F34">
      <w:pPr>
        <w:pStyle w:val="Heading2"/>
      </w:pPr>
      <w:r>
        <w:t>A. Sample Size and the Ceiling on Attainable Correlation</w:t>
      </w:r>
    </w:p>
    <w:p w14:paraId="2A4CC885" w14:textId="77777777" w:rsidR="00503990" w:rsidRDefault="001D2F34">
      <w:r>
        <w:t>The unit of analysis is the service, so the sample size is 11 for Social Network and 7 for Hotel Reservation. Those are the sizes the applications have. They were registered in advance, and the realised sets match them exactly. Repetition makes each service's measured outcome more precise, which is why 5 repetitions per cell were used, but it adds no points to a correlation. A study designed this way is bounded by how many services the system has.</w:t>
      </w:r>
    </w:p>
    <w:p w14:paraId="5EB5678A" w14:textId="77777777" w:rsidR="00503990" w:rsidRDefault="001D2F34">
      <w:r>
        <w:t xml:space="preserve">Ties tighten the bound. The caller count </w:t>
      </w:r>
      <w:r>
        <w:rPr>
          <w:i/>
        </w:rPr>
        <w:t>X</w:t>
      </w:r>
      <w:r>
        <w:t xml:space="preserve"> takes 4 distinct values on Social Network and 2 on Hotel Reservation, and ties cap Spearman's ρ whatever is measured. The best attainable correlations are 0.941 and 0.791. The confirmatory null should be read with that in mind. These ceilings were registered before data collection, so they are a stated property of the design and not an explanation found afterwards.</w:t>
      </w:r>
    </w:p>
    <w:p w14:paraId="7051EF13" w14:textId="77777777" w:rsidR="00503990" w:rsidRDefault="001D2F34">
      <w:pPr>
        <w:pStyle w:val="Heading2"/>
      </w:pPr>
      <w:r>
        <w:t>B. Hotel Reservation Could Not Have Reached Significance</w:t>
      </w:r>
    </w:p>
    <w:p w14:paraId="124D92DB" w14:textId="77777777" w:rsidR="00503990" w:rsidRDefault="001D2F34">
      <w:r>
        <w:t>For Hotel Reservation the problem goes beyond low power. Under the exact permutation test the plan mandates, a perfect result with the observed ties, ρ = 1.0, yields p = 0.0952. That is above the conventional 0.05 threshold before any correction for multiplicity. No outcome that could have been measured on this application would have reached nominal significance for this predictor.</w:t>
      </w:r>
    </w:p>
    <w:p w14:paraId="4507A537" w14:textId="77777777" w:rsidR="00503990" w:rsidRDefault="001D2F34">
      <w:r>
        <w:t xml:space="preserve">The application is also saturated. Each service's measured count matched its graph count in every run, so a correlation computed here only restates how the outcome was built. Every Hotel Reservation result is reported as directional only, and it should be read neither as replicating the Social Network result </w:t>
      </w:r>
      <w:r>
        <w:t>nor as failing to. Its value here is as a second, very differently shaped topology on which the propagation-direction result of Section V-F also holds.</w:t>
      </w:r>
    </w:p>
    <w:p w14:paraId="5159F7A9" w14:textId="77777777" w:rsidR="00503990" w:rsidRDefault="001D2F34">
      <w:pPr>
        <w:pStyle w:val="Heading2"/>
      </w:pPr>
      <w:r>
        <w:t>C. Two Applications from One Benchmark Suite</w:t>
      </w:r>
    </w:p>
    <w:p w14:paraId="037EEF95" w14:textId="77777777" w:rsidR="00503990" w:rsidRDefault="001D2F34">
      <w:r>
        <w:t>Both applications come from one benchmark suite, built from one pinned upstream commit. They are research benchmarks. They were chosen because they are instrumented and reproducible, which makes the experiment repeatable, but they do not sample the space of microservice architectures in any principled way. Containment mechanisms such as retries with back-off or circuit breakers were not configured or studied, and they could change how far a failure travels. Nothing here describes production behaviour.</w:t>
      </w:r>
    </w:p>
    <w:p w14:paraId="37B9CACC" w14:textId="77777777" w:rsidR="00503990" w:rsidRDefault="001D2F34">
      <w:r>
        <w:t>The workload is synthetic as well, fixed at 25 concurrent users with a fixed request mix. Because the dependency graph is rebuilt from observed traffic, a different mix would give a different graph on the same deployment, and both the predictors and the outcomes would move with it (Section VII-F).</w:t>
      </w:r>
    </w:p>
    <w:p w14:paraId="6DA5B944" w14:textId="77777777" w:rsidR="00503990" w:rsidRDefault="001D2F34">
      <w:pPr>
        <w:pStyle w:val="Heading2"/>
      </w:pPr>
      <w:r>
        <w:t>D. The Primary Predictor Is Close to Definitional</w:t>
      </w:r>
    </w:p>
    <w:p w14:paraId="09C158A6" w14:textId="77777777" w:rsidR="00503990" w:rsidRDefault="001D2F34">
      <w:r>
        <w:t>The most serious threat to the primary result is conceptual. The outcome counts degraded transitive callers and the predictor counts transitive callers, so the two coincide whenever every ancestor degrades. On Hotel Reservation they always coincide. On Social Network they coincide for ten of the eleven services, the exception being user-service, which registers 2 of its 4 ancestors in every kill repetition.</w:t>
      </w:r>
    </w:p>
    <w:p w14:paraId="59727DFE" w14:textId="77777777" w:rsidR="00503990" w:rsidRDefault="001D2F34">
      <w:r>
        <w:t>The whole gap between ρ = 0.785 and a correlation of exactly 1.0 therefore rests on one service. The post hoc leave-one-out check confirms the arithmetic: dropping user-service raises ρ to 1.000, a change 2.4 times the size of the next largest. That check was specified after the confirmatory result was known, and it is reported as a description of the data.</w:t>
      </w:r>
    </w:p>
    <w:p w14:paraId="18586120" w14:textId="77777777" w:rsidR="00503990" w:rsidRDefault="001D2F34">
      <w:r>
        <w:t>Before collection, the open question was whether a predictor this close to its outcome was worth testing at all, and the saturation measure was registered to detect exactly this problem. The test remained meaningful, because saturation was not guaranteed in advance and does not fully hold. A reader may nonetheless treat the Social Network correlation as carrying roughly one service's worth of independent information.</w:t>
      </w:r>
    </w:p>
    <w:p w14:paraId="1192D907" w14:textId="77777777" w:rsidR="00503990" w:rsidRDefault="001D2F34">
      <w:r>
        <w:t>This study cannot say why user-service departs. In all five of its kill repetitions the two ancestors that degraded both sit on request paths the workload drives, and its other two graph ancestors showed no degradation in any run. That suggests the caller count is a ceiling, and that how close the outcome comes to it depends on the request mix. This explanation was formed after seeing the data and has not been tested. Testing it would need a workload-weighted predictor and a new preregistration.</w:t>
      </w:r>
    </w:p>
    <w:p w14:paraId="499C9132" w14:textId="77777777" w:rsidR="00503990" w:rsidRDefault="001D2F34">
      <w:pPr>
        <w:pStyle w:val="Heading2"/>
      </w:pPr>
      <w:r>
        <w:t>E. Fault Removal Is Inferred, Not Verified</w:t>
      </w:r>
    </w:p>
    <w:p w14:paraId="167B1916" w14:textId="77777777" w:rsidR="00503990" w:rsidRDefault="001D2F34">
      <w:r>
        <w:t xml:space="preserve">For latency faults, the runner infers that the </w:t>
      </w:r>
      <w:r>
        <w:rPr>
          <w:rFonts w:ascii="Courier New" w:hAnsi="Courier New"/>
          <w:sz w:val="18"/>
        </w:rPr>
        <w:t>tc netem</w:t>
      </w:r>
      <w:r>
        <w:t xml:space="preserve"> rule has been removed from the fact that the injecting process has exited. That inference failed at least once, and Section IV-J describes the incident and the safeguards added afterwards. </w:t>
      </w:r>
      <w:r>
        <w:lastRenderedPageBreak/>
        <w:t>The safeguards limit the damage without ruling it out. The cross-run baseline gate catches a rule that outlives the run that created it, because the contamination then shows up in later runs' fault-free baselines. A rule that leaked and then cleared within a single run would go unnoticed, since that run's own baseline co</w:t>
      </w:r>
      <w:r>
        <w:t>mes before its fault.</w:t>
      </w:r>
    </w:p>
    <w:p w14:paraId="0B7E2661" w14:textId="77777777" w:rsidR="00503990" w:rsidRDefault="001D2F34">
      <w:r>
        <w:t xml:space="preserve">Latency-fault recovery times therefore carry an assumption that the current instrumentation cannot check. If a rule persisted into a run's recovery probe, that run's </w:t>
      </w:r>
      <w:r>
        <w:rPr>
          <w:i/>
        </w:rPr>
        <w:t>T</w:t>
      </w:r>
      <w:r>
        <w:rPr>
          <w:vertAlign w:val="subscript"/>
        </w:rPr>
        <w:t>rec</w:t>
      </w:r>
      <w:r>
        <w:t xml:space="preserve"> would be inflated and nothing in the pipeline would flag it. Blast-radius counts are less exposed, since they come from the fault window itself. Closing the gap would need a direct query of the container's queueing discipline, which was not implemented.</w:t>
      </w:r>
    </w:p>
    <w:p w14:paraId="0193125C" w14:textId="77777777" w:rsidR="00503990" w:rsidRDefault="001D2F34">
      <w:pPr>
        <w:pStyle w:val="Heading2"/>
      </w:pPr>
      <w:r>
        <w:t>F. The Dependency Graph Depends on the Workload</w:t>
      </w:r>
    </w:p>
    <w:p w14:paraId="023412F7" w14:textId="77777777" w:rsidR="00503990" w:rsidRDefault="001D2F34">
      <w:r>
        <w:t>Rebuilding the graph from traces gives the calls the system actually makes, which suits this question. It also makes the graph a property of the deployment and the workload together. Production call graphs have been found to change from request to request [11], and even the fixed benchmark workload here shows the effect. Of the 8 edges implied by Hotel Reservation's published architecture, the traces recover 6. Two are never exercised, and one appears that the documentation does not list.</w:t>
      </w:r>
    </w:p>
    <w:p w14:paraId="22C84269" w14:textId="77777777" w:rsidR="00503990" w:rsidRDefault="001D2F34">
      <w:r>
        <w:t>Since the caller count is computed on the rebuilt graph, a service's predictor value depends on which of its callers the workload happens to drive. Here the user service has one observed caller, where the documentation implies two. A different request mix would give it a different predictor value with nothing about the deployed system changed. This limits how far any relationship reported here carries over to other traffic, and it is the same mechanism the post hoc reading of user-service in Section VII-D r</w:t>
      </w:r>
      <w:r>
        <w:t>elies on, which is one more reason to treat that reading as untested.</w:t>
      </w:r>
    </w:p>
    <w:p w14:paraId="77A8695A" w14:textId="77777777" w:rsidR="00503990" w:rsidRDefault="001D2F34">
      <w:pPr>
        <w:pStyle w:val="Heading2"/>
      </w:pPr>
      <w:r>
        <w:t>G. Scope of the Measurement</w:t>
      </w:r>
    </w:p>
    <w:p w14:paraId="12DEA3E3" w14:textId="77777777" w:rsidR="00503990" w:rsidRDefault="001D2F34">
      <w:r>
        <w:t xml:space="preserve">The study measures whether a service degrades, by a preregistered threshold on its own latency or error rate. It does not establish why any individual service degrades. Two fault types were studied, a process kill and a 500 ms network delay. CPU contention was evaluated in the pilot and dropped before the campaign, because its effect was too small to classify reliably, and the preregistration records that as a scope decision. Other failure modes, from resource exhaustion to slow or corrupted responses, are </w:t>
      </w:r>
      <w:r>
        <w:t>outside what was measured.</w:t>
      </w:r>
    </w:p>
    <w:p w14:paraId="0241F2D7" w14:textId="77777777" w:rsidR="00503990" w:rsidRDefault="001D2F34">
      <w:pPr>
        <w:pStyle w:val="Heading2"/>
      </w:pPr>
      <w:r>
        <w:t>H. Social Network Recovery Times Were Not Replayed</w:t>
      </w:r>
    </w:p>
    <w:p w14:paraId="370DDE80" w14:textId="77777777" w:rsidR="00503990" w:rsidRDefault="001D2F34">
      <w:r>
        <w:t>For Social Network, per-service latency included every span a service emitted, client spans among them (Section IV-G, Deviation 11). The blast-radius outcomes could be replayed on server-only spans from the stored baseline and fault windows. Recovery times could not, because the recovery probe's windows were not stored, so Social Network recovery times stand as measured.</w:t>
      </w:r>
    </w:p>
    <w:p w14:paraId="2A1D976A" w14:textId="77777777" w:rsidR="00503990" w:rsidRDefault="001D2F34">
      <w:pPr>
        <w:pStyle w:val="Heading2"/>
      </w:pPr>
      <w:r>
        <w:t>I. The Baseline Window Includes the Load Ramp-Up</w:t>
      </w:r>
    </w:p>
    <w:p w14:paraId="4C468FDB" w14:textId="77777777" w:rsidR="00503990" w:rsidRDefault="001D2F34">
      <w:r>
        <w:t xml:space="preserve">The fault-free baseline is computed over the 60-second window in which the load generator starts, spawns its users </w:t>
      </w:r>
      <w:r>
        <w:t>and runs (Section IV-E), not over a separate window after a warm-up (Deviation 13). A baseline percentile can therefore include start-up effects that a steady-state baseline would not. The same procedure ran in every run, and the baseline-sanity gate, which compares each run's baseline with the rest of the campaign, reported no exceptions. The size of any start-up effect was not measured.</w:t>
      </w:r>
    </w:p>
    <w:p w14:paraId="4A098FF0" w14:textId="77777777" w:rsidR="00503990" w:rsidRDefault="001D2F34">
      <w:pPr>
        <w:pStyle w:val="Heading2"/>
      </w:pPr>
      <w:r>
        <w:t>J. Testbed Records</w:t>
      </w:r>
    </w:p>
    <w:p w14:paraId="6BE3B9AF" w14:textId="77777777" w:rsidR="00503990" w:rsidRDefault="001D2F34">
      <w:r>
        <w:t>Some testbed values in Table I were queried after the campaign, on 2026-10-20, and are labelled as measured. The Docker client binary predates the campaign, but the host operating system build and the Docker Desktop version could have changed between the campaign and the query, and no record from the campaign days confirms them.</w:t>
      </w:r>
    </w:p>
    <w:p w14:paraId="1A576410" w14:textId="77777777" w:rsidR="00503990" w:rsidRDefault="001D2F34">
      <w:pPr>
        <w:pStyle w:val="Heading1"/>
      </w:pPr>
      <w:r>
        <w:t>VIII. Conclusion</w:t>
      </w:r>
    </w:p>
    <w:p w14:paraId="25A68C76" w14:textId="77777777" w:rsidR="00503990" w:rsidRDefault="001D2F34">
      <w:r>
        <w:t>This study ran a preregistered fault-injection campaign of 180 balanced runs on two benchmark applications to ask whether a service's position in its dependency graph indicates how much damage its failure does. The design crossed every analysable service with two fault types and five repetitions, and the analysis was locked before the first run.</w:t>
      </w:r>
    </w:p>
    <w:p w14:paraId="01674BC2" w14:textId="77777777" w:rsidR="00503990" w:rsidRDefault="001D2F34">
      <w:r>
        <w:t>The correlational hypothesis did not survive. The number of transitive callers correlated strongly with the number of degraded callers on Social Network, but after correction not one test survived in either family, the 44 confirmatory and the 44 replication tests alike. The fan-out-weighted metric this project began with showed a negative correlation in every cell and could not be separated from zero in any, and a post hoc sweep over 231 weightings found no weighting with a significant association with degr</w:t>
      </w:r>
      <w:r>
        <w:t>aded callers.</w:t>
      </w:r>
    </w:p>
    <w:p w14:paraId="72D2107D" w14:textId="77777777" w:rsidR="00503990" w:rsidRDefault="001D2F34">
      <w:r>
        <w:t>What did hold is structural. Failures reached callers and almost never callees: no descendant degraded in 179 of 180 runs, and the service-level median was zero in every condition. This result needs no inference, and it held in both applications and under both fault types.</w:t>
      </w:r>
    </w:p>
    <w:p w14:paraId="7FCF8265" w14:textId="77777777" w:rsidR="00503990" w:rsidRDefault="001D2F34">
      <w:r>
        <w:t>For practitioners, this points towards ranking services by their callers and away from ranking them by fan-out, with the caveat that this study's own test of the caller ranking did not reach significance. For researchers, the study shows two steps that are easy to skip: attributing latency to each service's own spans, and measuring how far the outcome merely restates a structural predictor before reporting a correlation between them. Every number in this paper can be regenerated from the logged campaign dat</w:t>
      </w:r>
      <w:r>
        <w:t>a.</w:t>
      </w:r>
    </w:p>
    <w:p w14:paraId="56CA5327" w14:textId="77777777" w:rsidR="00503990" w:rsidRDefault="001D2F34">
      <w:pPr>
        <w:pStyle w:val="Heading1"/>
      </w:pPr>
      <w:r>
        <w:t>Acknowledgment</w:t>
      </w:r>
    </w:p>
    <w:p w14:paraId="2AE4DFC1" w14:textId="77777777" w:rsidR="00503990" w:rsidRDefault="001D2F34">
      <w:r>
        <w:t>The authors used an AI assistant (Claude, Anthropic) for code development support and language editing; the authors performed all experiments and verified all content.</w:t>
      </w:r>
    </w:p>
    <w:p w14:paraId="2968A7C3" w14:textId="77777777" w:rsidR="00503990" w:rsidRDefault="001D2F34">
      <w:pPr>
        <w:pStyle w:val="Heading1"/>
      </w:pPr>
      <w:r>
        <w:t>References</w:t>
      </w:r>
    </w:p>
    <w:p w14:paraId="2EF8A39B" w14:textId="77777777" w:rsidR="00503990" w:rsidRDefault="001D2F34">
      <w:pPr>
        <w:pStyle w:val="Reference"/>
      </w:pPr>
      <w:r>
        <w:t>[1]</w:t>
      </w:r>
      <w:r>
        <w:tab/>
        <w:t xml:space="preserve">N. Dragoni et al., "Microservices: Yesterday, Today, and Tomorrow," in </w:t>
      </w:r>
      <w:r>
        <w:rPr>
          <w:i/>
        </w:rPr>
        <w:t>Present and Ulterior Software Engineering (Springer)</w:t>
      </w:r>
      <w:r>
        <w:t>, 2017, pp. 195–216, doi: 10.1007/978-3-319-67425-4_12.</w:t>
      </w:r>
    </w:p>
    <w:p w14:paraId="13A93AE4" w14:textId="77777777" w:rsidR="00503990" w:rsidRDefault="001D2F34">
      <w:pPr>
        <w:pStyle w:val="Reference"/>
      </w:pPr>
      <w:r>
        <w:t>[2]</w:t>
      </w:r>
      <w:r>
        <w:tab/>
        <w:t xml:space="preserve">X. Zhou et al., "Fault Analysis and Debugging of Microservice Systems: Industrial Survey, Benchmark System, and Empirical Study," </w:t>
      </w:r>
      <w:r>
        <w:rPr>
          <w:i/>
        </w:rPr>
        <w:lastRenderedPageBreak/>
        <w:t>IEEE Transactions on Software Engineering</w:t>
      </w:r>
      <w:r>
        <w:t>, vol. 47, no. 2, pp. 243–260, 2021, doi: 10.1109/TSE.2018.2887384.</w:t>
      </w:r>
    </w:p>
    <w:p w14:paraId="5E44FE8A" w14:textId="77777777" w:rsidR="00503990" w:rsidRDefault="001D2F34">
      <w:pPr>
        <w:pStyle w:val="Reference"/>
      </w:pPr>
      <w:r>
        <w:t>[3]</w:t>
      </w:r>
      <w:r>
        <w:tab/>
        <w:t xml:space="preserve">L. C. Freeman, "Centrality in Social Networks: Conceptual Clarification," </w:t>
      </w:r>
      <w:r>
        <w:rPr>
          <w:i/>
        </w:rPr>
        <w:t>Social Networks</w:t>
      </w:r>
      <w:r>
        <w:t>, vol. 1, no. 3, pp. 215–239, 1978, doi: 10.1016/0378-8733(78)90021-7.</w:t>
      </w:r>
    </w:p>
    <w:p w14:paraId="17E5D970" w14:textId="77777777" w:rsidR="00503990" w:rsidRDefault="001D2F34">
      <w:pPr>
        <w:pStyle w:val="Reference"/>
      </w:pPr>
      <w:r>
        <w:t>[4]</w:t>
      </w:r>
      <w:r>
        <w:tab/>
        <w:t xml:space="preserve">T. Zimmermann and N. Nagappan, "Predicting Defects Using Network Analysis on Dependency Graphs," in </w:t>
      </w:r>
      <w:r>
        <w:rPr>
          <w:i/>
        </w:rPr>
        <w:t>Proc. 30th International Conference on Software Engineering (ICSE '08)</w:t>
      </w:r>
      <w:r>
        <w:t>, 2008, pp. 531–540, doi: 10.1145/1368088.1368161.</w:t>
      </w:r>
    </w:p>
    <w:p w14:paraId="67D36757" w14:textId="77777777" w:rsidR="00503990" w:rsidRDefault="001D2F34">
      <w:pPr>
        <w:pStyle w:val="Reference"/>
      </w:pPr>
      <w:r>
        <w:t>[5]</w:t>
      </w:r>
      <w:r>
        <w:tab/>
      </w:r>
      <w:r>
        <w:t xml:space="preserve">B. A. Nosek, C. R. Ebersole, A. C. DeHaven, and D. T. Mellor, "The Preregistration Revolution," </w:t>
      </w:r>
      <w:r>
        <w:rPr>
          <w:i/>
        </w:rPr>
        <w:t>Proceedings of the National Academy of Sciences</w:t>
      </w:r>
      <w:r>
        <w:t>, vol. 115, no. 11, pp. 2600–2606, 2018, doi: 10.1073/pnas.1708274114.</w:t>
      </w:r>
    </w:p>
    <w:p w14:paraId="343063A6" w14:textId="77777777" w:rsidR="00503990" w:rsidRDefault="001D2F34">
      <w:pPr>
        <w:pStyle w:val="Reference"/>
      </w:pPr>
      <w:r>
        <w:t>[6]</w:t>
      </w:r>
      <w:r>
        <w:tab/>
        <w:t xml:space="preserve">Y. Gan et al., "An Open-Source Benchmark Suite for Microservices and Their Hardware-Software Implications for Cloud &amp; Edge Systems," in </w:t>
      </w:r>
      <w:r>
        <w:rPr>
          <w:i/>
        </w:rPr>
        <w:t>Proc. 24th International Conference on Architectural Support for Programming Languages and Operating Systems (ASPLOS '19)</w:t>
      </w:r>
      <w:r>
        <w:t>, 2019, pp. 3–18, doi: 10.1145/3297858.3304013.</w:t>
      </w:r>
    </w:p>
    <w:p w14:paraId="3F6BB87D" w14:textId="77777777" w:rsidR="00503990" w:rsidRDefault="001D2F34">
      <w:pPr>
        <w:pStyle w:val="Reference"/>
      </w:pPr>
      <w:r>
        <w:t>[7]</w:t>
      </w:r>
      <w:r>
        <w:tab/>
        <w:t xml:space="preserve">A. Basiri et al., "Chaos Engineering," </w:t>
      </w:r>
      <w:r>
        <w:rPr>
          <w:i/>
        </w:rPr>
        <w:t>IEEE Software</w:t>
      </w:r>
      <w:r>
        <w:t>, vol. 33, no. 3, pp. 35–41, 2016, doi: 10.1109/MS.2016.60.</w:t>
      </w:r>
    </w:p>
    <w:p w14:paraId="22915D71" w14:textId="77777777" w:rsidR="00503990" w:rsidRDefault="001D2F34">
      <w:pPr>
        <w:pStyle w:val="Reference"/>
      </w:pPr>
      <w:r>
        <w:t>[8]</w:t>
      </w:r>
      <w:r>
        <w:tab/>
        <w:t xml:space="preserve">V. Heorhiadi, S. Rajagopalan, H. Jamjoom, M. K. Reiter, and V. Sekar, "Gremlin: Systematic Resilience Testing of Microservices," in </w:t>
      </w:r>
      <w:r>
        <w:rPr>
          <w:i/>
        </w:rPr>
        <w:t>2016 IEEE 36th International Conference on Distributed Computing Systems (ICDCS)</w:t>
      </w:r>
      <w:r>
        <w:t>, 2016, pp. 57–66, doi: 10.1109/ICDCS.2016.11.</w:t>
      </w:r>
    </w:p>
    <w:p w14:paraId="3DBA7D36" w14:textId="77777777" w:rsidR="00503990" w:rsidRDefault="001D2F34">
      <w:pPr>
        <w:pStyle w:val="Reference"/>
      </w:pPr>
      <w:r>
        <w:t>[9]</w:t>
      </w:r>
      <w:r>
        <w:tab/>
        <w:t xml:space="preserve">P. Alvaro, J. Rosen, and J. M. Hellerstein, "Lineage-driven Fault Injection," in </w:t>
      </w:r>
      <w:r>
        <w:rPr>
          <w:i/>
        </w:rPr>
        <w:t>Proc. 2015 ACM SIGMOD International Conference on Management of Data</w:t>
      </w:r>
      <w:r>
        <w:t>, 2015, pp. 331–346, doi: 10.1145/2723372.2723711.</w:t>
      </w:r>
    </w:p>
    <w:p w14:paraId="36624D32" w14:textId="77777777" w:rsidR="00503990" w:rsidRDefault="001D2F34">
      <w:pPr>
        <w:pStyle w:val="Reference"/>
      </w:pPr>
      <w:r>
        <w:t>[10]</w:t>
      </w:r>
      <w:r>
        <w:tab/>
        <w:t xml:space="preserve">L. Wu, J. Tordsson, E. Elmroth, and O. Kao, "MicroRCA: Root Cause Localization of Performance Issues in Microservices," in </w:t>
      </w:r>
      <w:r>
        <w:rPr>
          <w:i/>
        </w:rPr>
        <w:t xml:space="preserve">NOMS 2020 - </w:t>
      </w:r>
      <w:r>
        <w:rPr>
          <w:i/>
        </w:rPr>
        <w:t>IEEE/IFIP Network Operations and Management Symposium</w:t>
      </w:r>
      <w:r>
        <w:t>, 2020, pp. 1–9, doi: 10.1109/NOMS47738.2020.9110353.</w:t>
      </w:r>
    </w:p>
    <w:p w14:paraId="74384310" w14:textId="77777777" w:rsidR="00503990" w:rsidRDefault="001D2F34">
      <w:pPr>
        <w:pStyle w:val="Reference"/>
      </w:pPr>
      <w:r>
        <w:t>[11]</w:t>
      </w:r>
      <w:r>
        <w:tab/>
        <w:t xml:space="preserve">S. Luo et al., "Characterizing Microservice Dependency and Performance: Alibaba Trace Analysis," in </w:t>
      </w:r>
      <w:r>
        <w:rPr>
          <w:i/>
        </w:rPr>
        <w:t>Proc. ACM Symposium on Cloud Computing (SoCC '21)</w:t>
      </w:r>
      <w:r>
        <w:t>, 2021, pp. 412–426, doi: 10.1145/3472883.3487003.</w:t>
      </w:r>
    </w:p>
    <w:p w14:paraId="2D71BD17" w14:textId="77777777" w:rsidR="00503990" w:rsidRDefault="001D2F34">
      <w:pPr>
        <w:pStyle w:val="Reference"/>
      </w:pPr>
      <w:r>
        <w:t>[12]</w:t>
      </w:r>
      <w:r>
        <w:tab/>
        <w:t xml:space="preserve">U. Brandes, "A Faster Algorithm for Betweenness Centrality," </w:t>
      </w:r>
      <w:r>
        <w:rPr>
          <w:i/>
        </w:rPr>
        <w:t>The Journal of Mathematical Sociology</w:t>
      </w:r>
      <w:r>
        <w:t>, vol. 25, no. 2, pp. 163–177, 2001, doi: 10.1080/0022250X.2001.9990249.</w:t>
      </w:r>
    </w:p>
    <w:p w14:paraId="7F6FF3FE" w14:textId="77777777" w:rsidR="00503990" w:rsidRDefault="001D2F34">
      <w:pPr>
        <w:pStyle w:val="Reference"/>
      </w:pPr>
      <w:r>
        <w:t>[13]</w:t>
      </w:r>
      <w:r>
        <w:tab/>
        <w:t xml:space="preserve">A. A. Hagberg, D. A. Schult, and P. J. Swart, "Exploring Network Structure, Dynamics, and Function using NetworkX," in </w:t>
      </w:r>
      <w:r>
        <w:rPr>
          <w:i/>
        </w:rPr>
        <w:t>Proc. 7th Python in Science Conference (SciPy2008), G. Varoquaux, T. Vaught, J. Millman (Eds.), Pasadena, CA, USA</w:t>
      </w:r>
      <w:r>
        <w:t>, 2008, pp. 11–15. [Online]. Available: http://conference.scipy.org/proceedings/SciPy2008/paper_2/</w:t>
      </w:r>
    </w:p>
    <w:p w14:paraId="04F052E9" w14:textId="77777777" w:rsidR="00503990" w:rsidRDefault="001D2F34">
      <w:pPr>
        <w:pStyle w:val="Reference"/>
      </w:pPr>
      <w:r>
        <w:t>[14]</w:t>
      </w:r>
      <w:r>
        <w:tab/>
        <w:t>B. H. Sigelman et al., "Dapper, a Large-Scale Distributed Systems Tracing Infrastructure," Google Technical Report dapper-2010-1, 2010. [Online]. Available: https://research.google/pubs/dapper-a-large-scale-distributed-systems-tracing-infrastructure/</w:t>
      </w:r>
    </w:p>
    <w:p w14:paraId="12A95D09" w14:textId="77777777" w:rsidR="00503990" w:rsidRDefault="001D2F34">
      <w:pPr>
        <w:pStyle w:val="Reference"/>
      </w:pPr>
      <w:r>
        <w:t>[15]</w:t>
      </w:r>
      <w:r>
        <w:tab/>
      </w:r>
      <w:r>
        <w:t xml:space="preserve">Y. Benjamini and Y. Hochberg, "Controlling the False Discovery Rate: A Practical and Powerful Approach to Multiple Testing," </w:t>
      </w:r>
      <w:r>
        <w:rPr>
          <w:i/>
        </w:rPr>
        <w:t>Journal of the Royal Statistical Society: Series B (Methodological)</w:t>
      </w:r>
      <w:r>
        <w:t>, vol. 57, no. 1, pp. 289–300, 1995, doi: 10.1111/j.2517-6161.1995.tb02031.x.</w:t>
      </w:r>
    </w:p>
    <w:p w14:paraId="0662D214" w14:textId="77777777" w:rsidR="00503990" w:rsidRDefault="001D2F34">
      <w:pPr>
        <w:pStyle w:val="Heading1"/>
      </w:pPr>
      <w:r>
        <w:t>Appendix</w:t>
      </w:r>
    </w:p>
    <w:p w14:paraId="1821F866" w14:textId="77777777" w:rsidR="00503990" w:rsidRDefault="001D2F34">
      <w:r>
        <w:t>Table XI lists every deviation from the preregistered plan with its date, the runs it affected and the action taken; Section IV-J summarises them. The full deviation record, with a description of each deviation and of the change made, is in the repository.</w:t>
      </w:r>
    </w:p>
    <w:p w14:paraId="6A431E32"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num="2" w:space="360"/>
          <w:docGrid w:linePitch="360"/>
        </w:sectPr>
      </w:pPr>
    </w:p>
    <w:p w14:paraId="2BEA4666" w14:textId="77777777" w:rsidR="00503990" w:rsidRDefault="001D2F34">
      <w:pPr>
        <w:pStyle w:val="Caption"/>
        <w:keepNext/>
        <w:spacing w:before="120" w:after="0"/>
        <w:jc w:val="center"/>
      </w:pPr>
      <w:r>
        <w:t>TABLE XI</w:t>
      </w:r>
    </w:p>
    <w:p w14:paraId="559B6F8D" w14:textId="77777777" w:rsidR="00503990" w:rsidRDefault="001D2F34">
      <w:pPr>
        <w:pStyle w:val="Caption"/>
        <w:keepNext/>
        <w:spacing w:after="60"/>
        <w:jc w:val="center"/>
      </w:pPr>
      <w:r>
        <w:rPr>
          <w:smallCaps/>
        </w:rPr>
        <w:t>Deviations from the preregistered plan</w:t>
      </w:r>
    </w:p>
    <w:tbl>
      <w:tblPr>
        <w:tblStyle w:val="TableGrid"/>
        <w:tblW w:w="5000" w:type="pct"/>
        <w:tblCellMar>
          <w:left w:w="28" w:type="dxa"/>
          <w:right w:w="28" w:type="dxa"/>
        </w:tblCellMar>
        <w:tblLook w:val="04A0" w:firstRow="1" w:lastRow="0" w:firstColumn="1" w:lastColumn="0" w:noHBand="0" w:noVBand="1"/>
      </w:tblPr>
      <w:tblGrid>
        <w:gridCol w:w="2100"/>
        <w:gridCol w:w="2099"/>
        <w:gridCol w:w="2099"/>
        <w:gridCol w:w="2099"/>
        <w:gridCol w:w="2099"/>
      </w:tblGrid>
      <w:tr w:rsidR="00503990" w14:paraId="3DAAF99E" w14:textId="77777777" w:rsidTr="008D031F">
        <w:trPr>
          <w:tblHeader/>
        </w:trPr>
        <w:tc>
          <w:tcPr>
            <w:tcW w:w="1000" w:type="pct"/>
          </w:tcPr>
          <w:p w14:paraId="47134C6A" w14:textId="77777777" w:rsidR="00503990" w:rsidRDefault="001D2F34">
            <w:pPr>
              <w:ind w:firstLine="0"/>
              <w:jc w:val="left"/>
            </w:pPr>
            <w:r>
              <w:rPr>
                <w:b/>
                <w:sz w:val="15"/>
              </w:rPr>
              <w:t>No.</w:t>
            </w:r>
          </w:p>
        </w:tc>
        <w:tc>
          <w:tcPr>
            <w:tcW w:w="1000" w:type="pct"/>
          </w:tcPr>
          <w:p w14:paraId="4A675054" w14:textId="77777777" w:rsidR="00503990" w:rsidRDefault="001D2F34">
            <w:pPr>
              <w:ind w:firstLine="0"/>
              <w:jc w:val="left"/>
            </w:pPr>
            <w:r>
              <w:rPr>
                <w:b/>
                <w:sz w:val="15"/>
              </w:rPr>
              <w:t>Date</w:t>
            </w:r>
          </w:p>
        </w:tc>
        <w:tc>
          <w:tcPr>
            <w:tcW w:w="1000" w:type="pct"/>
          </w:tcPr>
          <w:p w14:paraId="78818DD7" w14:textId="77777777" w:rsidR="00503990" w:rsidRDefault="001D2F34">
            <w:pPr>
              <w:ind w:firstLine="0"/>
              <w:jc w:val="left"/>
            </w:pPr>
            <w:r>
              <w:rPr>
                <w:b/>
                <w:sz w:val="15"/>
              </w:rPr>
              <w:t>Deviation</w:t>
            </w:r>
          </w:p>
        </w:tc>
        <w:tc>
          <w:tcPr>
            <w:tcW w:w="1000" w:type="pct"/>
          </w:tcPr>
          <w:p w14:paraId="1D2B5D74" w14:textId="77777777" w:rsidR="00503990" w:rsidRDefault="001D2F34">
            <w:pPr>
              <w:ind w:firstLine="0"/>
              <w:jc w:val="left"/>
            </w:pPr>
            <w:r>
              <w:rPr>
                <w:b/>
                <w:sz w:val="15"/>
              </w:rPr>
              <w:t>Runs affected</w:t>
            </w:r>
          </w:p>
        </w:tc>
        <w:tc>
          <w:tcPr>
            <w:tcW w:w="1000" w:type="pct"/>
          </w:tcPr>
          <w:p w14:paraId="23ACF7CB" w14:textId="77777777" w:rsidR="00503990" w:rsidRDefault="001D2F34">
            <w:pPr>
              <w:ind w:firstLine="0"/>
              <w:jc w:val="left"/>
            </w:pPr>
            <w:r>
              <w:rPr>
                <w:b/>
                <w:sz w:val="15"/>
              </w:rPr>
              <w:t>Action</w:t>
            </w:r>
          </w:p>
        </w:tc>
      </w:tr>
      <w:tr w:rsidR="00503990" w14:paraId="4169E845" w14:textId="77777777" w:rsidTr="008D031F">
        <w:tc>
          <w:tcPr>
            <w:tcW w:w="1000" w:type="pct"/>
          </w:tcPr>
          <w:p w14:paraId="6336F831" w14:textId="77777777" w:rsidR="00503990" w:rsidRDefault="001D2F34">
            <w:pPr>
              <w:ind w:firstLine="0"/>
              <w:jc w:val="left"/>
            </w:pPr>
            <w:r>
              <w:rPr>
                <w:sz w:val="15"/>
              </w:rPr>
              <w:t>1</w:t>
            </w:r>
          </w:p>
        </w:tc>
        <w:tc>
          <w:tcPr>
            <w:tcW w:w="1000" w:type="pct"/>
          </w:tcPr>
          <w:p w14:paraId="4EDC48D1" w14:textId="77777777" w:rsidR="00503990" w:rsidRDefault="001D2F34">
            <w:pPr>
              <w:ind w:firstLine="0"/>
              <w:jc w:val="left"/>
            </w:pPr>
            <w:r>
              <w:rPr>
                <w:sz w:val="15"/>
              </w:rPr>
              <w:t>2026-09-26</w:t>
            </w:r>
          </w:p>
        </w:tc>
        <w:tc>
          <w:tcPr>
            <w:tcW w:w="1000" w:type="pct"/>
          </w:tcPr>
          <w:p w14:paraId="73E24BAB" w14:textId="77777777" w:rsidR="00503990" w:rsidRDefault="001D2F34">
            <w:pPr>
              <w:ind w:firstLine="0"/>
              <w:jc w:val="left"/>
            </w:pPr>
            <w:r>
              <w:rPr>
                <w:sz w:val="15"/>
              </w:rPr>
              <w:t>Absolute floor added to the latency rule</w:t>
            </w:r>
          </w:p>
        </w:tc>
        <w:tc>
          <w:tcPr>
            <w:tcW w:w="1000" w:type="pct"/>
          </w:tcPr>
          <w:p w14:paraId="4B7DE5D8" w14:textId="77777777" w:rsidR="00503990" w:rsidRDefault="001D2F34">
            <w:pPr>
              <w:ind w:firstLine="0"/>
              <w:jc w:val="left"/>
            </w:pPr>
            <w:r>
              <w:rPr>
                <w:sz w:val="15"/>
              </w:rPr>
              <w:t>3</w:t>
            </w:r>
          </w:p>
        </w:tc>
        <w:tc>
          <w:tcPr>
            <w:tcW w:w="1000" w:type="pct"/>
          </w:tcPr>
          <w:p w14:paraId="37E759B9" w14:textId="77777777" w:rsidR="00503990" w:rsidRDefault="001D2F34">
            <w:pPr>
              <w:ind w:firstLine="0"/>
              <w:jc w:val="left"/>
            </w:pPr>
            <w:r>
              <w:rPr>
                <w:sz w:val="15"/>
              </w:rPr>
              <w:t>Floor added; rehearsal runs discarded</w:t>
            </w:r>
          </w:p>
        </w:tc>
      </w:tr>
      <w:tr w:rsidR="00503990" w14:paraId="2B2EB1E2" w14:textId="77777777" w:rsidTr="008D031F">
        <w:tc>
          <w:tcPr>
            <w:tcW w:w="1000" w:type="pct"/>
          </w:tcPr>
          <w:p w14:paraId="170085A5" w14:textId="77777777" w:rsidR="00503990" w:rsidRDefault="001D2F34">
            <w:pPr>
              <w:ind w:firstLine="0"/>
              <w:jc w:val="left"/>
            </w:pPr>
            <w:r>
              <w:rPr>
                <w:sz w:val="15"/>
              </w:rPr>
              <w:t>2</w:t>
            </w:r>
          </w:p>
        </w:tc>
        <w:tc>
          <w:tcPr>
            <w:tcW w:w="1000" w:type="pct"/>
          </w:tcPr>
          <w:p w14:paraId="0A13D7F9" w14:textId="77777777" w:rsidR="00503990" w:rsidRDefault="001D2F34">
            <w:pPr>
              <w:ind w:firstLine="0"/>
              <w:jc w:val="left"/>
            </w:pPr>
            <w:r>
              <w:rPr>
                <w:sz w:val="15"/>
              </w:rPr>
              <w:t>2026-09-26</w:t>
            </w:r>
          </w:p>
        </w:tc>
        <w:tc>
          <w:tcPr>
            <w:tcW w:w="1000" w:type="pct"/>
          </w:tcPr>
          <w:p w14:paraId="36511472" w14:textId="77777777" w:rsidR="00503990" w:rsidRDefault="001D2F34">
            <w:pPr>
              <w:ind w:firstLine="0"/>
              <w:jc w:val="left"/>
            </w:pPr>
            <w:r>
              <w:rPr>
                <w:sz w:val="15"/>
              </w:rPr>
              <w:t>Wrong container targeted by a substring match</w:t>
            </w:r>
          </w:p>
        </w:tc>
        <w:tc>
          <w:tcPr>
            <w:tcW w:w="1000" w:type="pct"/>
          </w:tcPr>
          <w:p w14:paraId="5F8A1A9A" w14:textId="77777777" w:rsidR="00503990" w:rsidRDefault="001D2F34">
            <w:pPr>
              <w:ind w:firstLine="0"/>
              <w:jc w:val="left"/>
            </w:pPr>
            <w:r>
              <w:rPr>
                <w:sz w:val="15"/>
              </w:rPr>
              <w:t>3</w:t>
            </w:r>
          </w:p>
        </w:tc>
        <w:tc>
          <w:tcPr>
            <w:tcW w:w="1000" w:type="pct"/>
          </w:tcPr>
          <w:p w14:paraId="502B60D5" w14:textId="77777777" w:rsidR="00503990" w:rsidRDefault="001D2F34">
            <w:pPr>
              <w:ind w:firstLine="0"/>
              <w:jc w:val="left"/>
            </w:pPr>
            <w:r>
              <w:rPr>
                <w:sz w:val="15"/>
              </w:rPr>
              <w:t>Exact label matching; affected runs collected again</w:t>
            </w:r>
          </w:p>
        </w:tc>
      </w:tr>
      <w:tr w:rsidR="00503990" w14:paraId="006984D2" w14:textId="77777777" w:rsidTr="008D031F">
        <w:tc>
          <w:tcPr>
            <w:tcW w:w="1000" w:type="pct"/>
          </w:tcPr>
          <w:p w14:paraId="396AF129" w14:textId="77777777" w:rsidR="00503990" w:rsidRDefault="001D2F34">
            <w:pPr>
              <w:ind w:firstLine="0"/>
              <w:jc w:val="left"/>
            </w:pPr>
            <w:r>
              <w:rPr>
                <w:sz w:val="15"/>
              </w:rPr>
              <w:t>3</w:t>
            </w:r>
          </w:p>
        </w:tc>
        <w:tc>
          <w:tcPr>
            <w:tcW w:w="1000" w:type="pct"/>
          </w:tcPr>
          <w:p w14:paraId="56B2855D" w14:textId="77777777" w:rsidR="00503990" w:rsidRDefault="001D2F34">
            <w:pPr>
              <w:ind w:firstLine="0"/>
              <w:jc w:val="left"/>
            </w:pPr>
            <w:r>
              <w:rPr>
                <w:sz w:val="15"/>
              </w:rPr>
              <w:t>2026-09-26</w:t>
            </w:r>
          </w:p>
        </w:tc>
        <w:tc>
          <w:tcPr>
            <w:tcW w:w="1000" w:type="pct"/>
          </w:tcPr>
          <w:p w14:paraId="19B327F7" w14:textId="77777777" w:rsidR="00503990" w:rsidRDefault="001D2F34">
            <w:pPr>
              <w:ind w:firstLine="0"/>
              <w:jc w:val="left"/>
            </w:pPr>
            <w:r>
              <w:rPr>
                <w:sz w:val="15"/>
              </w:rPr>
              <w:t>Name mismatch stopped the campaign on a healthy stack</w:t>
            </w:r>
          </w:p>
        </w:tc>
        <w:tc>
          <w:tcPr>
            <w:tcW w:w="1000" w:type="pct"/>
          </w:tcPr>
          <w:p w14:paraId="0910E6C8" w14:textId="77777777" w:rsidR="00503990" w:rsidRDefault="001D2F34">
            <w:pPr>
              <w:ind w:firstLine="0"/>
              <w:jc w:val="left"/>
            </w:pPr>
            <w:r>
              <w:rPr>
                <w:sz w:val="15"/>
              </w:rPr>
              <w:t>0</w:t>
            </w:r>
          </w:p>
        </w:tc>
        <w:tc>
          <w:tcPr>
            <w:tcW w:w="1000" w:type="pct"/>
          </w:tcPr>
          <w:p w14:paraId="68723509" w14:textId="77777777" w:rsidR="00503990" w:rsidRDefault="001D2F34">
            <w:pPr>
              <w:ind w:firstLine="0"/>
              <w:jc w:val="left"/>
            </w:pPr>
            <w:r>
              <w:rPr>
                <w:sz w:val="15"/>
              </w:rPr>
              <w:t>Stack check corrected; no data affected</w:t>
            </w:r>
          </w:p>
        </w:tc>
      </w:tr>
      <w:tr w:rsidR="00503990" w14:paraId="3751A85B" w14:textId="77777777" w:rsidTr="008D031F">
        <w:tc>
          <w:tcPr>
            <w:tcW w:w="1000" w:type="pct"/>
          </w:tcPr>
          <w:p w14:paraId="6B192B00" w14:textId="77777777" w:rsidR="00503990" w:rsidRDefault="001D2F34">
            <w:pPr>
              <w:ind w:firstLine="0"/>
              <w:jc w:val="left"/>
            </w:pPr>
            <w:r>
              <w:rPr>
                <w:sz w:val="15"/>
              </w:rPr>
              <w:t>4</w:t>
            </w:r>
          </w:p>
        </w:tc>
        <w:tc>
          <w:tcPr>
            <w:tcW w:w="1000" w:type="pct"/>
          </w:tcPr>
          <w:p w14:paraId="3F93A07A" w14:textId="77777777" w:rsidR="00503990" w:rsidRDefault="001D2F34">
            <w:pPr>
              <w:ind w:firstLine="0"/>
              <w:jc w:val="left"/>
            </w:pPr>
            <w:r>
              <w:rPr>
                <w:sz w:val="15"/>
              </w:rPr>
              <w:t>2026-09-26</w:t>
            </w:r>
          </w:p>
        </w:tc>
        <w:tc>
          <w:tcPr>
            <w:tcW w:w="1000" w:type="pct"/>
          </w:tcPr>
          <w:p w14:paraId="1D804BC1" w14:textId="77777777" w:rsidR="00503990" w:rsidRDefault="001D2F34">
            <w:pPr>
              <w:ind w:firstLine="0"/>
              <w:jc w:val="left"/>
            </w:pPr>
            <w:r>
              <w:rPr>
                <w:sz w:val="15"/>
              </w:rPr>
              <w:t>Network-delay rule outlived its run</w:t>
            </w:r>
          </w:p>
        </w:tc>
        <w:tc>
          <w:tcPr>
            <w:tcW w:w="1000" w:type="pct"/>
          </w:tcPr>
          <w:p w14:paraId="5DE6E003" w14:textId="77777777" w:rsidR="00503990" w:rsidRDefault="001D2F34">
            <w:pPr>
              <w:ind w:firstLine="0"/>
              <w:jc w:val="left"/>
            </w:pPr>
            <w:r>
              <w:rPr>
                <w:sz w:val="15"/>
              </w:rPr>
              <w:t>11</w:t>
            </w:r>
          </w:p>
        </w:tc>
        <w:tc>
          <w:tcPr>
            <w:tcW w:w="1000" w:type="pct"/>
          </w:tcPr>
          <w:p w14:paraId="7D2CB611" w14:textId="77777777" w:rsidR="00503990" w:rsidRDefault="001D2F34">
            <w:pPr>
              <w:ind w:firstLine="0"/>
              <w:jc w:val="left"/>
            </w:pPr>
            <w:r>
              <w:rPr>
                <w:sz w:val="15"/>
              </w:rPr>
              <w:t>Affected runs collected again; container recreated after each latency run</w:t>
            </w:r>
          </w:p>
        </w:tc>
      </w:tr>
      <w:tr w:rsidR="00503990" w14:paraId="30B6A171" w14:textId="77777777" w:rsidTr="008D031F">
        <w:tc>
          <w:tcPr>
            <w:tcW w:w="1000" w:type="pct"/>
          </w:tcPr>
          <w:p w14:paraId="52B48067" w14:textId="77777777" w:rsidR="00503990" w:rsidRDefault="001D2F34">
            <w:pPr>
              <w:ind w:firstLine="0"/>
              <w:jc w:val="left"/>
            </w:pPr>
            <w:r>
              <w:rPr>
                <w:sz w:val="15"/>
              </w:rPr>
              <w:t>5</w:t>
            </w:r>
          </w:p>
        </w:tc>
        <w:tc>
          <w:tcPr>
            <w:tcW w:w="1000" w:type="pct"/>
          </w:tcPr>
          <w:p w14:paraId="71AEC4FC" w14:textId="77777777" w:rsidR="00503990" w:rsidRDefault="001D2F34">
            <w:pPr>
              <w:ind w:firstLine="0"/>
              <w:jc w:val="left"/>
            </w:pPr>
            <w:r>
              <w:rPr>
                <w:sz w:val="15"/>
              </w:rPr>
              <w:t>2026-09-27</w:t>
            </w:r>
          </w:p>
        </w:tc>
        <w:tc>
          <w:tcPr>
            <w:tcW w:w="1000" w:type="pct"/>
          </w:tcPr>
          <w:p w14:paraId="58C7E205" w14:textId="77777777" w:rsidR="00503990" w:rsidRDefault="001D2F34">
            <w:pPr>
              <w:ind w:firstLine="0"/>
              <w:jc w:val="left"/>
            </w:pPr>
            <w:r>
              <w:rPr>
                <w:sz w:val="15"/>
              </w:rPr>
              <w:t>Two choices the plan left open</w:t>
            </w:r>
          </w:p>
        </w:tc>
        <w:tc>
          <w:tcPr>
            <w:tcW w:w="1000" w:type="pct"/>
          </w:tcPr>
          <w:p w14:paraId="0736B801" w14:textId="77777777" w:rsidR="00503990" w:rsidRDefault="001D2F34">
            <w:pPr>
              <w:ind w:firstLine="0"/>
              <w:jc w:val="left"/>
            </w:pPr>
            <w:r>
              <w:rPr>
                <w:sz w:val="15"/>
              </w:rPr>
              <w:t>0</w:t>
            </w:r>
          </w:p>
        </w:tc>
        <w:tc>
          <w:tcPr>
            <w:tcW w:w="1000" w:type="pct"/>
          </w:tcPr>
          <w:p w14:paraId="593DBE33" w14:textId="77777777" w:rsidR="00503990" w:rsidRDefault="001D2F34">
            <w:pPr>
              <w:ind w:firstLine="0"/>
              <w:jc w:val="left"/>
            </w:pPr>
            <w:r>
              <w:rPr>
                <w:sz w:val="15"/>
              </w:rPr>
              <w:t>Settled before the analysis was written</w:t>
            </w:r>
          </w:p>
        </w:tc>
      </w:tr>
      <w:tr w:rsidR="00503990" w14:paraId="717B9180" w14:textId="77777777" w:rsidTr="008D031F">
        <w:tc>
          <w:tcPr>
            <w:tcW w:w="1000" w:type="pct"/>
          </w:tcPr>
          <w:p w14:paraId="695C29A4" w14:textId="77777777" w:rsidR="00503990" w:rsidRDefault="001D2F34">
            <w:pPr>
              <w:ind w:firstLine="0"/>
              <w:jc w:val="left"/>
            </w:pPr>
            <w:r>
              <w:rPr>
                <w:sz w:val="15"/>
              </w:rPr>
              <w:t>6</w:t>
            </w:r>
          </w:p>
        </w:tc>
        <w:tc>
          <w:tcPr>
            <w:tcW w:w="1000" w:type="pct"/>
          </w:tcPr>
          <w:p w14:paraId="0FB65E42" w14:textId="77777777" w:rsidR="00503990" w:rsidRDefault="001D2F34">
            <w:pPr>
              <w:ind w:firstLine="0"/>
              <w:jc w:val="left"/>
            </w:pPr>
            <w:r>
              <w:rPr>
                <w:sz w:val="15"/>
              </w:rPr>
              <w:t>2026-09-27</w:t>
            </w:r>
          </w:p>
        </w:tc>
        <w:tc>
          <w:tcPr>
            <w:tcW w:w="1000" w:type="pct"/>
          </w:tcPr>
          <w:p w14:paraId="624AD01C" w14:textId="77777777" w:rsidR="00503990" w:rsidRDefault="001D2F34">
            <w:pPr>
              <w:ind w:firstLine="0"/>
              <w:jc w:val="left"/>
            </w:pPr>
            <w:r>
              <w:rPr>
                <w:sz w:val="15"/>
              </w:rPr>
              <w:t>No run censored</w:t>
            </w:r>
          </w:p>
        </w:tc>
        <w:tc>
          <w:tcPr>
            <w:tcW w:w="1000" w:type="pct"/>
          </w:tcPr>
          <w:p w14:paraId="6B1E9C9C" w14:textId="77777777" w:rsidR="00503990" w:rsidRDefault="001D2F34">
            <w:pPr>
              <w:ind w:firstLine="0"/>
              <w:jc w:val="left"/>
            </w:pPr>
            <w:r>
              <w:rPr>
                <w:sz w:val="15"/>
              </w:rPr>
              <w:t>0</w:t>
            </w:r>
          </w:p>
        </w:tc>
        <w:tc>
          <w:tcPr>
            <w:tcW w:w="1000" w:type="pct"/>
          </w:tcPr>
          <w:p w14:paraId="106AEFBB" w14:textId="77777777" w:rsidR="00503990" w:rsidRDefault="001D2F34">
            <w:pPr>
              <w:ind w:firstLine="0"/>
              <w:jc w:val="left"/>
            </w:pPr>
            <w:r>
              <w:rPr>
                <w:sz w:val="15"/>
              </w:rPr>
              <w:t>Rank test made primary for recovery time as the plan required</w:t>
            </w:r>
          </w:p>
        </w:tc>
      </w:tr>
      <w:tr w:rsidR="00503990" w14:paraId="004AC7BF" w14:textId="77777777" w:rsidTr="008D031F">
        <w:tc>
          <w:tcPr>
            <w:tcW w:w="1000" w:type="pct"/>
          </w:tcPr>
          <w:p w14:paraId="2C89E106" w14:textId="77777777" w:rsidR="00503990" w:rsidRDefault="001D2F34">
            <w:pPr>
              <w:ind w:firstLine="0"/>
              <w:jc w:val="left"/>
            </w:pPr>
            <w:r>
              <w:rPr>
                <w:sz w:val="15"/>
              </w:rPr>
              <w:t>7</w:t>
            </w:r>
          </w:p>
        </w:tc>
        <w:tc>
          <w:tcPr>
            <w:tcW w:w="1000" w:type="pct"/>
          </w:tcPr>
          <w:p w14:paraId="408A7108" w14:textId="77777777" w:rsidR="00503990" w:rsidRDefault="001D2F34">
            <w:pPr>
              <w:ind w:firstLine="0"/>
              <w:jc w:val="left"/>
            </w:pPr>
            <w:r>
              <w:rPr>
                <w:sz w:val="15"/>
              </w:rPr>
              <w:t>2026-09-27</w:t>
            </w:r>
          </w:p>
        </w:tc>
        <w:tc>
          <w:tcPr>
            <w:tcW w:w="1000" w:type="pct"/>
          </w:tcPr>
          <w:p w14:paraId="1A1F0F2F" w14:textId="77777777" w:rsidR="00503990" w:rsidRDefault="001D2F34">
            <w:pPr>
              <w:ind w:firstLine="0"/>
              <w:jc w:val="left"/>
            </w:pPr>
            <w:r>
              <w:rPr>
                <w:sz w:val="15"/>
              </w:rPr>
              <w:t>Asymptotic p-value quoted in the plan</w:t>
            </w:r>
          </w:p>
        </w:tc>
        <w:tc>
          <w:tcPr>
            <w:tcW w:w="1000" w:type="pct"/>
          </w:tcPr>
          <w:p w14:paraId="3496384B" w14:textId="77777777" w:rsidR="00503990" w:rsidRDefault="001D2F34">
            <w:pPr>
              <w:ind w:firstLine="0"/>
              <w:jc w:val="left"/>
            </w:pPr>
            <w:r>
              <w:rPr>
                <w:sz w:val="15"/>
              </w:rPr>
              <w:t>0</w:t>
            </w:r>
          </w:p>
        </w:tc>
        <w:tc>
          <w:tcPr>
            <w:tcW w:w="1000" w:type="pct"/>
          </w:tcPr>
          <w:p w14:paraId="01FA7442" w14:textId="77777777" w:rsidR="00503990" w:rsidRDefault="001D2F34">
            <w:pPr>
              <w:ind w:firstLine="0"/>
              <w:jc w:val="left"/>
            </w:pPr>
            <w:r>
              <w:rPr>
                <w:sz w:val="15"/>
              </w:rPr>
              <w:t>Exact value used</w:t>
            </w:r>
          </w:p>
        </w:tc>
      </w:tr>
      <w:tr w:rsidR="00503990" w14:paraId="28465EA9" w14:textId="77777777" w:rsidTr="008D031F">
        <w:tc>
          <w:tcPr>
            <w:tcW w:w="1000" w:type="pct"/>
          </w:tcPr>
          <w:p w14:paraId="4FDD8D9B" w14:textId="77777777" w:rsidR="00503990" w:rsidRDefault="001D2F34">
            <w:pPr>
              <w:ind w:firstLine="0"/>
              <w:jc w:val="left"/>
            </w:pPr>
            <w:r>
              <w:rPr>
                <w:sz w:val="15"/>
              </w:rPr>
              <w:t>8</w:t>
            </w:r>
          </w:p>
        </w:tc>
        <w:tc>
          <w:tcPr>
            <w:tcW w:w="1000" w:type="pct"/>
          </w:tcPr>
          <w:p w14:paraId="018E4C06" w14:textId="77777777" w:rsidR="00503990" w:rsidRDefault="001D2F34">
            <w:pPr>
              <w:ind w:firstLine="0"/>
              <w:jc w:val="left"/>
            </w:pPr>
            <w:r>
              <w:rPr>
                <w:sz w:val="15"/>
              </w:rPr>
              <w:t>2026-09-27</w:t>
            </w:r>
          </w:p>
        </w:tc>
        <w:tc>
          <w:tcPr>
            <w:tcW w:w="1000" w:type="pct"/>
          </w:tcPr>
          <w:p w14:paraId="4B0727CB" w14:textId="77777777" w:rsidR="00503990" w:rsidRDefault="001D2F34">
            <w:pPr>
              <w:ind w:firstLine="0"/>
              <w:jc w:val="left"/>
            </w:pPr>
            <w:r>
              <w:rPr>
                <w:sz w:val="15"/>
              </w:rPr>
              <w:t>Statistical routines vectorised</w:t>
            </w:r>
          </w:p>
        </w:tc>
        <w:tc>
          <w:tcPr>
            <w:tcW w:w="1000" w:type="pct"/>
          </w:tcPr>
          <w:p w14:paraId="6C8E77A1" w14:textId="77777777" w:rsidR="00503990" w:rsidRDefault="001D2F34">
            <w:pPr>
              <w:ind w:firstLine="0"/>
              <w:jc w:val="left"/>
            </w:pPr>
            <w:r>
              <w:rPr>
                <w:sz w:val="15"/>
              </w:rPr>
              <w:t>0</w:t>
            </w:r>
          </w:p>
        </w:tc>
        <w:tc>
          <w:tcPr>
            <w:tcW w:w="1000" w:type="pct"/>
          </w:tcPr>
          <w:p w14:paraId="30903B79" w14:textId="77777777" w:rsidR="00503990" w:rsidRDefault="001D2F34">
            <w:pPr>
              <w:ind w:firstLine="0"/>
              <w:jc w:val="left"/>
            </w:pPr>
            <w:r>
              <w:rPr>
                <w:sz w:val="15"/>
              </w:rPr>
              <w:t>Tested against the reference implementation</w:t>
            </w:r>
          </w:p>
        </w:tc>
      </w:tr>
      <w:tr w:rsidR="00503990" w14:paraId="7A539D24" w14:textId="77777777" w:rsidTr="008D031F">
        <w:tc>
          <w:tcPr>
            <w:tcW w:w="1000" w:type="pct"/>
          </w:tcPr>
          <w:p w14:paraId="2EAA3ABC" w14:textId="77777777" w:rsidR="00503990" w:rsidRDefault="001D2F34">
            <w:pPr>
              <w:ind w:firstLine="0"/>
              <w:jc w:val="left"/>
            </w:pPr>
            <w:r>
              <w:rPr>
                <w:sz w:val="15"/>
              </w:rPr>
              <w:t>9</w:t>
            </w:r>
          </w:p>
        </w:tc>
        <w:tc>
          <w:tcPr>
            <w:tcW w:w="1000" w:type="pct"/>
          </w:tcPr>
          <w:p w14:paraId="539C00C2" w14:textId="77777777" w:rsidR="00503990" w:rsidRDefault="001D2F34">
            <w:pPr>
              <w:ind w:firstLine="0"/>
              <w:jc w:val="left"/>
            </w:pPr>
            <w:r>
              <w:rPr>
                <w:sz w:val="15"/>
              </w:rPr>
              <w:t>2026-09-28</w:t>
            </w:r>
          </w:p>
        </w:tc>
        <w:tc>
          <w:tcPr>
            <w:tcW w:w="1000" w:type="pct"/>
          </w:tcPr>
          <w:p w14:paraId="22D5F0BD" w14:textId="77777777" w:rsidR="00503990" w:rsidRDefault="001D2F34">
            <w:pPr>
              <w:ind w:firstLine="0"/>
              <w:jc w:val="left"/>
            </w:pPr>
            <w:r>
              <w:rPr>
                <w:sz w:val="15"/>
              </w:rPr>
              <w:t>Exact p-values computed after the results</w:t>
            </w:r>
          </w:p>
        </w:tc>
        <w:tc>
          <w:tcPr>
            <w:tcW w:w="1000" w:type="pct"/>
          </w:tcPr>
          <w:p w14:paraId="04814979" w14:textId="77777777" w:rsidR="00503990" w:rsidRDefault="001D2F34">
            <w:pPr>
              <w:ind w:firstLine="0"/>
              <w:jc w:val="left"/>
            </w:pPr>
            <w:r>
              <w:rPr>
                <w:sz w:val="15"/>
              </w:rPr>
              <w:t>0</w:t>
            </w:r>
          </w:p>
        </w:tc>
        <w:tc>
          <w:tcPr>
            <w:tcW w:w="1000" w:type="pct"/>
          </w:tcPr>
          <w:p w14:paraId="6EEC4D05" w14:textId="77777777" w:rsidR="00503990" w:rsidRDefault="001D2F34">
            <w:pPr>
              <w:ind w:firstLine="0"/>
              <w:jc w:val="left"/>
            </w:pPr>
            <w:r>
              <w:rPr>
                <w:sz w:val="15"/>
              </w:rPr>
              <w:t>Reported as supplementary; verdict unchanged</w:t>
            </w:r>
          </w:p>
        </w:tc>
      </w:tr>
      <w:tr w:rsidR="00503990" w14:paraId="38196642" w14:textId="77777777" w:rsidTr="008D031F">
        <w:tc>
          <w:tcPr>
            <w:tcW w:w="1000" w:type="pct"/>
          </w:tcPr>
          <w:p w14:paraId="74C076AB" w14:textId="77777777" w:rsidR="00503990" w:rsidRDefault="001D2F34">
            <w:pPr>
              <w:ind w:firstLine="0"/>
              <w:jc w:val="left"/>
            </w:pPr>
            <w:r>
              <w:rPr>
                <w:sz w:val="15"/>
              </w:rPr>
              <w:t>10</w:t>
            </w:r>
          </w:p>
        </w:tc>
        <w:tc>
          <w:tcPr>
            <w:tcW w:w="1000" w:type="pct"/>
          </w:tcPr>
          <w:p w14:paraId="1695836C" w14:textId="77777777" w:rsidR="00503990" w:rsidRDefault="001D2F34">
            <w:pPr>
              <w:ind w:firstLine="0"/>
              <w:jc w:val="left"/>
            </w:pPr>
            <w:r>
              <w:rPr>
                <w:sz w:val="15"/>
              </w:rPr>
              <w:t>2026-10-06</w:t>
            </w:r>
          </w:p>
        </w:tc>
        <w:tc>
          <w:tcPr>
            <w:tcW w:w="1000" w:type="pct"/>
          </w:tcPr>
          <w:p w14:paraId="00DF7F1C" w14:textId="77777777" w:rsidR="00503990" w:rsidRDefault="001D2F34">
            <w:pPr>
              <w:ind w:firstLine="0"/>
              <w:jc w:val="left"/>
            </w:pPr>
            <w:r>
              <w:rPr>
                <w:sz w:val="15"/>
              </w:rPr>
              <w:t>Weight-tuning step not run</w:t>
            </w:r>
          </w:p>
        </w:tc>
        <w:tc>
          <w:tcPr>
            <w:tcW w:w="1000" w:type="pct"/>
          </w:tcPr>
          <w:p w14:paraId="191C037B" w14:textId="77777777" w:rsidR="00503990" w:rsidRDefault="001D2F34">
            <w:pPr>
              <w:ind w:firstLine="0"/>
              <w:jc w:val="left"/>
            </w:pPr>
            <w:r>
              <w:rPr>
                <w:sz w:val="15"/>
              </w:rPr>
              <w:t>0</w:t>
            </w:r>
          </w:p>
        </w:tc>
        <w:tc>
          <w:tcPr>
            <w:tcW w:w="1000" w:type="pct"/>
          </w:tcPr>
          <w:p w14:paraId="62BE42E6" w14:textId="77777777" w:rsidR="00503990" w:rsidRDefault="001D2F34">
            <w:pPr>
              <w:ind w:firstLine="0"/>
              <w:jc w:val="left"/>
            </w:pPr>
            <w:r>
              <w:rPr>
                <w:sz w:val="15"/>
              </w:rPr>
              <w:t>Inherited weights kept; not re-tuned</w:t>
            </w:r>
          </w:p>
        </w:tc>
      </w:tr>
      <w:tr w:rsidR="00503990" w14:paraId="13626B08" w14:textId="77777777" w:rsidTr="008D031F">
        <w:tc>
          <w:tcPr>
            <w:tcW w:w="1000" w:type="pct"/>
          </w:tcPr>
          <w:p w14:paraId="4174B4F6" w14:textId="77777777" w:rsidR="00503990" w:rsidRDefault="001D2F34">
            <w:pPr>
              <w:ind w:firstLine="0"/>
              <w:jc w:val="left"/>
            </w:pPr>
            <w:r>
              <w:rPr>
                <w:sz w:val="15"/>
              </w:rPr>
              <w:t>11</w:t>
            </w:r>
          </w:p>
        </w:tc>
        <w:tc>
          <w:tcPr>
            <w:tcW w:w="1000" w:type="pct"/>
          </w:tcPr>
          <w:p w14:paraId="354F2A0B" w14:textId="77777777" w:rsidR="00503990" w:rsidRDefault="001D2F34">
            <w:pPr>
              <w:ind w:firstLine="0"/>
              <w:jc w:val="left"/>
            </w:pPr>
            <w:r>
              <w:rPr>
                <w:sz w:val="15"/>
              </w:rPr>
              <w:t>2026-10-06</w:t>
            </w:r>
          </w:p>
        </w:tc>
        <w:tc>
          <w:tcPr>
            <w:tcW w:w="1000" w:type="pct"/>
          </w:tcPr>
          <w:p w14:paraId="390CB852" w14:textId="77777777" w:rsidR="00503990" w:rsidRDefault="001D2F34">
            <w:pPr>
              <w:ind w:firstLine="0"/>
              <w:jc w:val="left"/>
            </w:pPr>
            <w:r>
              <w:rPr>
                <w:sz w:val="15"/>
              </w:rPr>
              <w:t>Social Network latency drew on all spans</w:t>
            </w:r>
          </w:p>
        </w:tc>
        <w:tc>
          <w:tcPr>
            <w:tcW w:w="1000" w:type="pct"/>
          </w:tcPr>
          <w:p w14:paraId="3807F0D7" w14:textId="77777777" w:rsidR="00503990" w:rsidRDefault="001D2F34">
            <w:pPr>
              <w:ind w:firstLine="0"/>
              <w:jc w:val="left"/>
            </w:pPr>
            <w:r>
              <w:rPr>
                <w:sz w:val="15"/>
              </w:rPr>
              <w:t>0</w:t>
            </w:r>
          </w:p>
        </w:tc>
        <w:tc>
          <w:tcPr>
            <w:tcW w:w="1000" w:type="pct"/>
          </w:tcPr>
          <w:p w14:paraId="23AF33C9" w14:textId="77777777" w:rsidR="00503990" w:rsidRDefault="001D2F34">
            <w:pPr>
              <w:ind w:firstLine="0"/>
              <w:jc w:val="left"/>
            </w:pPr>
            <w:r>
              <w:rPr>
                <w:sz w:val="15"/>
              </w:rPr>
              <w:t>Server-only replay; no service-level change</w:t>
            </w:r>
          </w:p>
        </w:tc>
      </w:tr>
      <w:tr w:rsidR="00503990" w14:paraId="2D1799CB" w14:textId="77777777" w:rsidTr="008D031F">
        <w:tc>
          <w:tcPr>
            <w:tcW w:w="1000" w:type="pct"/>
          </w:tcPr>
          <w:p w14:paraId="41B0D08C" w14:textId="77777777" w:rsidR="00503990" w:rsidRDefault="001D2F34">
            <w:pPr>
              <w:ind w:firstLine="0"/>
              <w:jc w:val="left"/>
            </w:pPr>
            <w:r>
              <w:rPr>
                <w:sz w:val="15"/>
              </w:rPr>
              <w:t>12</w:t>
            </w:r>
          </w:p>
        </w:tc>
        <w:tc>
          <w:tcPr>
            <w:tcW w:w="1000" w:type="pct"/>
          </w:tcPr>
          <w:p w14:paraId="373D5F01" w14:textId="77777777" w:rsidR="00503990" w:rsidRDefault="001D2F34">
            <w:pPr>
              <w:ind w:firstLine="0"/>
              <w:jc w:val="left"/>
            </w:pPr>
            <w:r>
              <w:rPr>
                <w:sz w:val="15"/>
              </w:rPr>
              <w:t>2026-10-06</w:t>
            </w:r>
          </w:p>
        </w:tc>
        <w:tc>
          <w:tcPr>
            <w:tcW w:w="1000" w:type="pct"/>
          </w:tcPr>
          <w:p w14:paraId="48728287" w14:textId="77777777" w:rsidR="00503990" w:rsidRDefault="001D2F34">
            <w:pPr>
              <w:ind w:firstLine="0"/>
              <w:jc w:val="left"/>
            </w:pPr>
            <w:r>
              <w:rPr>
                <w:sz w:val="15"/>
              </w:rPr>
              <w:t>One latency run attempted twice</w:t>
            </w:r>
          </w:p>
        </w:tc>
        <w:tc>
          <w:tcPr>
            <w:tcW w:w="1000" w:type="pct"/>
          </w:tcPr>
          <w:p w14:paraId="6C0654B9" w14:textId="77777777" w:rsidR="00503990" w:rsidRDefault="001D2F34">
            <w:pPr>
              <w:ind w:firstLine="0"/>
              <w:jc w:val="left"/>
            </w:pPr>
            <w:r>
              <w:rPr>
                <w:sz w:val="15"/>
              </w:rPr>
              <w:t>0</w:t>
            </w:r>
          </w:p>
        </w:tc>
        <w:tc>
          <w:tcPr>
            <w:tcW w:w="1000" w:type="pct"/>
          </w:tcPr>
          <w:p w14:paraId="49ED3BB0" w14:textId="77777777" w:rsidR="00503990" w:rsidRDefault="001D2F34">
            <w:pPr>
              <w:ind w:firstLine="0"/>
              <w:jc w:val="left"/>
            </w:pPr>
            <w:r>
              <w:rPr>
                <w:sz w:val="15"/>
              </w:rPr>
              <w:t>Only the completed attempt analysed</w:t>
            </w:r>
          </w:p>
        </w:tc>
      </w:tr>
      <w:tr w:rsidR="00503990" w14:paraId="6ABD6510" w14:textId="77777777" w:rsidTr="008D031F">
        <w:tc>
          <w:tcPr>
            <w:tcW w:w="1000" w:type="pct"/>
          </w:tcPr>
          <w:p w14:paraId="7D73C5D4" w14:textId="77777777" w:rsidR="00503990" w:rsidRDefault="001D2F34">
            <w:pPr>
              <w:ind w:firstLine="0"/>
              <w:jc w:val="left"/>
            </w:pPr>
            <w:r>
              <w:rPr>
                <w:sz w:val="15"/>
              </w:rPr>
              <w:t>13</w:t>
            </w:r>
          </w:p>
        </w:tc>
        <w:tc>
          <w:tcPr>
            <w:tcW w:w="1000" w:type="pct"/>
          </w:tcPr>
          <w:p w14:paraId="5D7941FC" w14:textId="77777777" w:rsidR="00503990" w:rsidRDefault="001D2F34">
            <w:pPr>
              <w:ind w:firstLine="0"/>
              <w:jc w:val="left"/>
            </w:pPr>
            <w:r>
              <w:rPr>
                <w:sz w:val="15"/>
              </w:rPr>
              <w:t>2026-10-20</w:t>
            </w:r>
          </w:p>
        </w:tc>
        <w:tc>
          <w:tcPr>
            <w:tcW w:w="1000" w:type="pct"/>
          </w:tcPr>
          <w:p w14:paraId="0FE55703" w14:textId="77777777" w:rsidR="00503990" w:rsidRDefault="001D2F34">
            <w:pPr>
              <w:ind w:firstLine="0"/>
              <w:jc w:val="left"/>
            </w:pPr>
            <w:r>
              <w:rPr>
                <w:sz w:val="15"/>
              </w:rPr>
              <w:t>Baseline window includes the load ramp-up</w:t>
            </w:r>
          </w:p>
        </w:tc>
        <w:tc>
          <w:tcPr>
            <w:tcW w:w="1000" w:type="pct"/>
          </w:tcPr>
          <w:p w14:paraId="6C47C83B" w14:textId="77777777" w:rsidR="00503990" w:rsidRDefault="001D2F34">
            <w:pPr>
              <w:ind w:firstLine="0"/>
              <w:jc w:val="left"/>
            </w:pPr>
            <w:r>
              <w:rPr>
                <w:sz w:val="15"/>
              </w:rPr>
              <w:t>0</w:t>
            </w:r>
          </w:p>
        </w:tc>
        <w:tc>
          <w:tcPr>
            <w:tcW w:w="1000" w:type="pct"/>
          </w:tcPr>
          <w:p w14:paraId="18D97DD7" w14:textId="77777777" w:rsidR="00503990" w:rsidRDefault="001D2F34">
            <w:pPr>
              <w:ind w:firstLine="0"/>
              <w:jc w:val="left"/>
            </w:pPr>
            <w:r>
              <w:rPr>
                <w:sz w:val="15"/>
              </w:rPr>
              <w:t>Disclosed; baseline gate found no anomalies</w:t>
            </w:r>
          </w:p>
        </w:tc>
      </w:tr>
    </w:tbl>
    <w:p w14:paraId="7EDB0D58" w14:textId="77777777" w:rsidR="00503990" w:rsidRDefault="00503990">
      <w:pPr>
        <w:spacing w:line="20" w:lineRule="exact"/>
        <w:rPr>
          <w:sz w:val="2"/>
        </w:rPr>
        <w:sectPr w:rsidR="00503990" w:rsidSect="00034616">
          <w:type w:val="continuous"/>
          <w:pgSz w:w="12240" w:h="15840"/>
          <w:pgMar w:top="1080" w:right="900" w:bottom="1440" w:left="900" w:header="576" w:footer="576" w:gutter="0"/>
          <w:cols w:space="360"/>
          <w:docGrid w:linePitch="360"/>
        </w:sectPr>
      </w:pPr>
    </w:p>
    <w:p w14:paraId="349BF6CF" w14:textId="77777777" w:rsidR="00503990" w:rsidRDefault="001D2F34">
      <w:pPr>
        <w:pStyle w:val="Heading1"/>
      </w:pPr>
      <w:r>
        <w:t>Author Biographies</w:t>
      </w:r>
    </w:p>
    <w:p w14:paraId="5E583731" w14:textId="77777777" w:rsidR="00503990" w:rsidRDefault="001D2F34">
      <w:pPr>
        <w:pStyle w:val="Biography"/>
        <w:spacing w:after="80"/>
      </w:pPr>
      <w:r>
        <w:rPr>
          <w:highlight w:val="yellow"/>
        </w:rPr>
        <w:t>[TO FILL: author photograph, Dakshrajsinh Tank]</w:t>
      </w:r>
    </w:p>
    <w:p w14:paraId="794A4464" w14:textId="77777777" w:rsidR="00503990" w:rsidRDefault="001D2F34">
      <w:pPr>
        <w:pStyle w:val="Biography"/>
        <w:spacing w:after="80"/>
      </w:pPr>
      <w:r>
        <w:t xml:space="preserve">DAKSHRAJSINH TANK is a B.Tech student with the School of Computer Science and Engineering (SCOPE), Vellore Institute of Technology, Vellore, India. </w:t>
      </w:r>
      <w:r>
        <w:rPr>
          <w:highlight w:val="yellow"/>
        </w:rPr>
        <w:t>[TO FILL: biography]</w:t>
      </w:r>
    </w:p>
    <w:p w14:paraId="312E9841" w14:textId="77777777" w:rsidR="00503990" w:rsidRDefault="001D2F34">
      <w:pPr>
        <w:pStyle w:val="Biography"/>
        <w:spacing w:after="80"/>
      </w:pPr>
      <w:r>
        <w:rPr>
          <w:highlight w:val="yellow"/>
        </w:rPr>
        <w:t>[TO FILL: author photograph, Badrinath N]</w:t>
      </w:r>
    </w:p>
    <w:p w14:paraId="6393CD0E" w14:textId="77777777" w:rsidR="00503990" w:rsidRDefault="001D2F34">
      <w:pPr>
        <w:pStyle w:val="Biography"/>
        <w:spacing w:after="80"/>
      </w:pPr>
      <w:r>
        <w:t xml:space="preserve">BADRINATH N is an Assistant Professor with the School of Computer Science and Engineering (SCOPE), Vellore Institute of Technology, Vellore, India. </w:t>
      </w:r>
      <w:r>
        <w:rPr>
          <w:highlight w:val="yellow"/>
        </w:rPr>
        <w:t>[TO FILL: biography]</w:t>
      </w:r>
    </w:p>
    <w:sectPr w:rsidR="00503990" w:rsidSect="00034616">
      <w:type w:val="continuous"/>
      <w:pgSz w:w="12240" w:h="15840"/>
      <w:pgMar w:top="1080" w:right="900" w:bottom="1440" w:left="900" w:header="576" w:footer="576"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2DA08" w14:textId="77777777" w:rsidR="001D2F34" w:rsidRDefault="001D2F34">
      <w:r>
        <w:separator/>
      </w:r>
    </w:p>
  </w:endnote>
  <w:endnote w:type="continuationSeparator" w:id="0">
    <w:p w14:paraId="63D825EA" w14:textId="77777777" w:rsidR="001D2F34" w:rsidRDefault="001D2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7B37" w14:textId="77777777" w:rsidR="00503990" w:rsidRDefault="001D2F34">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2EDC" w14:textId="77777777" w:rsidR="00503990" w:rsidRDefault="001D2F34">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5C73C" w14:textId="77777777" w:rsidR="001D2F34" w:rsidRDefault="001D2F34">
      <w:r>
        <w:separator/>
      </w:r>
    </w:p>
  </w:footnote>
  <w:footnote w:type="continuationSeparator" w:id="0">
    <w:p w14:paraId="2521048B" w14:textId="77777777" w:rsidR="001D2F34" w:rsidRDefault="001D2F34">
      <w:r>
        <w:continuationSeparator/>
      </w:r>
    </w:p>
  </w:footnote>
  <w:footnote w:id="1">
    <w:p w14:paraId="3D24D2E2" w14:textId="59C985DE" w:rsidR="008D031F" w:rsidRPr="008D031F" w:rsidRDefault="008D031F">
      <w:pPr>
        <w:pStyle w:val="FootnoteText"/>
        <w:rPr>
          <w:lang w:val="en-IN"/>
        </w:rPr>
      </w:pPr>
      <w:r>
        <w:rPr>
          <w:rStyle w:val="FootnoteReference"/>
        </w:rPr>
        <w:footnoteRef/>
      </w:r>
      <w:r>
        <w:t xml:space="preserve"> </w:t>
      </w:r>
      <w:r w:rsidRPr="008D031F">
        <w:rPr>
          <w:rFonts w:cs="Times New Roman"/>
          <w:sz w:val="16"/>
        </w:rPr>
        <w:t>The locked Monte Carlo values above remain the preregistered result.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CC80B" w14:textId="77777777" w:rsidR="00503990" w:rsidRDefault="001D2F34">
    <w:pPr>
      <w:pStyle w:val="Header"/>
      <w:ind w:firstLine="0"/>
      <w:jc w:val="right"/>
    </w:pPr>
    <w:r>
      <w:rPr>
        <w:i/>
        <w:sz w:val="16"/>
      </w:rPr>
      <w:t>Does Call-Graph Fan-Out Predict Failure Impact in Microservices?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825615">
    <w:abstractNumId w:val="8"/>
  </w:num>
  <w:num w:numId="2" w16cid:durableId="584728795">
    <w:abstractNumId w:val="6"/>
  </w:num>
  <w:num w:numId="3" w16cid:durableId="738525427">
    <w:abstractNumId w:val="5"/>
  </w:num>
  <w:num w:numId="4" w16cid:durableId="1447769487">
    <w:abstractNumId w:val="4"/>
  </w:num>
  <w:num w:numId="5" w16cid:durableId="957949624">
    <w:abstractNumId w:val="7"/>
  </w:num>
  <w:num w:numId="6" w16cid:durableId="119887853">
    <w:abstractNumId w:val="3"/>
  </w:num>
  <w:num w:numId="7" w16cid:durableId="217589248">
    <w:abstractNumId w:val="2"/>
  </w:num>
  <w:num w:numId="8" w16cid:durableId="732390951">
    <w:abstractNumId w:val="1"/>
  </w:num>
  <w:num w:numId="9" w16cid:durableId="682786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F34"/>
    <w:rsid w:val="0029639D"/>
    <w:rsid w:val="00326F90"/>
    <w:rsid w:val="00503990"/>
    <w:rsid w:val="008D031F"/>
    <w:rsid w:val="00AA1D8D"/>
    <w:rsid w:val="00B47730"/>
    <w:rsid w:val="00CB0664"/>
    <w:rsid w:val="00DA72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CB4569"/>
  <w14:defaultImageDpi w14:val="300"/>
  <w15:docId w15:val="{F671312F-9686-4F9F-8DFB-E81BC5DA1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216"/>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after="60"/>
      <w:ind w:firstLine="0"/>
      <w:jc w:val="center"/>
      <w:outlineLvl w:val="0"/>
    </w:pPr>
    <w:rPr>
      <w:rFonts w:cs="Times New Roman"/>
      <w:b/>
      <w:bCs/>
      <w:caps/>
      <w:color w:val="000000"/>
      <w:szCs w:val="28"/>
    </w:rPr>
  </w:style>
  <w:style w:type="paragraph" w:styleId="Heading2">
    <w:name w:val="heading 2"/>
    <w:basedOn w:val="Normal"/>
    <w:next w:val="Normal"/>
    <w:link w:val="Heading2Char"/>
    <w:uiPriority w:val="9"/>
    <w:unhideWhenUsed/>
    <w:qFormat/>
    <w:rsid w:val="00FC693F"/>
    <w:pPr>
      <w:keepNext/>
      <w:keepLines/>
      <w:spacing w:before="100" w:after="60"/>
      <w:ind w:firstLine="0"/>
      <w:jc w:val="left"/>
      <w:outlineLvl w:val="1"/>
    </w:pPr>
    <w:rPr>
      <w:rFonts w:cs="Times New Roman"/>
      <w:bCs/>
      <w:i/>
      <w:color w:val="000000"/>
      <w:szCs w:val="26"/>
    </w:rPr>
  </w:style>
  <w:style w:type="paragraph" w:styleId="Heading3">
    <w:name w:val="heading 3"/>
    <w:basedOn w:val="Normal"/>
    <w:next w:val="Normal"/>
    <w:link w:val="Heading3Char"/>
    <w:uiPriority w:val="9"/>
    <w:unhideWhenUsed/>
    <w:qFormat/>
    <w:rsid w:val="00FC693F"/>
    <w:pPr>
      <w:keepNext/>
      <w:keepLines/>
      <w:spacing w:before="100" w:after="60"/>
      <w:ind w:firstLine="0"/>
      <w:jc w:val="left"/>
      <w:outlineLvl w:val="2"/>
    </w:pPr>
    <w:rPr>
      <w:rFonts w:cs="Times New Roman"/>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00" w:after="60"/>
      <w:ind w:firstLine="0"/>
      <w:contextualSpacing/>
      <w:jc w:val="left"/>
    </w:pPr>
    <w:rPr>
      <w:rFonts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1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ind w:firstLine="0"/>
    </w:pPr>
    <w:rPr>
      <w:rFonts w:cs="Times New Roman"/>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basedOn w:val="Normal"/>
    <w:pPr>
      <w:ind w:firstLine="0"/>
    </w:pPr>
    <w:rPr>
      <w:sz w:val="18"/>
    </w:rPr>
  </w:style>
  <w:style w:type="paragraph" w:customStyle="1" w:styleId="Reference">
    <w:name w:val="Reference"/>
    <w:basedOn w:val="Normal"/>
    <w:pPr>
      <w:spacing w:after="20"/>
      <w:ind w:left="432" w:hanging="432"/>
      <w:jc w:val="left"/>
    </w:pPr>
    <w:rPr>
      <w:sz w:val="16"/>
    </w:rPr>
  </w:style>
  <w:style w:type="paragraph" w:customStyle="1" w:styleId="Equation">
    <w:name w:val="Equation"/>
    <w:basedOn w:val="Normal"/>
    <w:pPr>
      <w:tabs>
        <w:tab w:val="center" w:pos="2520"/>
        <w:tab w:val="right" w:pos="5040"/>
      </w:tabs>
      <w:spacing w:before="60" w:after="60"/>
      <w:ind w:firstLine="0"/>
      <w:jc w:val="left"/>
    </w:pPr>
  </w:style>
  <w:style w:type="paragraph" w:customStyle="1" w:styleId="Algorithm">
    <w:name w:val="Algorithm"/>
    <w:basedOn w:val="Normal"/>
    <w:pPr>
      <w:ind w:left="216" w:hanging="216"/>
      <w:jc w:val="left"/>
    </w:pPr>
    <w:rPr>
      <w:sz w:val="15"/>
    </w:rPr>
  </w:style>
  <w:style w:type="paragraph" w:customStyle="1" w:styleId="Biography">
    <w:name w:val="Biography"/>
    <w:basedOn w:val="Normal"/>
    <w:pPr>
      <w:ind w:firstLine="0"/>
    </w:pPr>
    <w:rPr>
      <w:sz w:val="18"/>
    </w:rPr>
  </w:style>
  <w:style w:type="paragraph" w:styleId="FootnoteText">
    <w:name w:val="footnote text"/>
    <w:basedOn w:val="Normal"/>
    <w:link w:val="FootnoteTextChar"/>
    <w:uiPriority w:val="99"/>
    <w:semiHidden/>
    <w:unhideWhenUsed/>
    <w:rsid w:val="008D031F"/>
    <w:rPr>
      <w:szCs w:val="20"/>
    </w:rPr>
  </w:style>
  <w:style w:type="character" w:customStyle="1" w:styleId="FootnoteTextChar">
    <w:name w:val="Footnote Text Char"/>
    <w:basedOn w:val="DefaultParagraphFont"/>
    <w:link w:val="FootnoteText"/>
    <w:uiPriority w:val="99"/>
    <w:semiHidden/>
    <w:rsid w:val="008D031F"/>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8D03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12653</Words>
  <Characters>72123</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built by paper/build_ieee.py</dc:description>
  <cp:lastModifiedBy>dakshrajsinh tank</cp:lastModifiedBy>
  <cp:revision>2</cp:revision>
  <dcterms:created xsi:type="dcterms:W3CDTF">2013-12-23T23:15:00Z</dcterms:created>
  <dcterms:modified xsi:type="dcterms:W3CDTF">2026-10-20T18:26:00Z</dcterms:modified>
  <cp:category/>
</cp:coreProperties>
</file>